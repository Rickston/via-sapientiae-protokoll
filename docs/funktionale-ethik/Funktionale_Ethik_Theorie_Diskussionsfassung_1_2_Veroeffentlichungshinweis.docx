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Veröffentlichungshinweis</w:t>
      </w:r>
    </w:p>
    <w:p>
      <w:pPr>
        <w:spacing w:after="240" w:before="0"/>
        <w:jc w:val="center"/>
      </w:pPr>
      <w:r>
        <w:rPr>
          <w:rFonts w:ascii="Arial" w:hAnsi="Arial"/>
          <w:b w:val="0"/>
          <w:i/>
          <w:sz w:val="20"/>
        </w:rPr>
        <w:t>Diese vorgeschaltete Seite klärt Status, Autorenschaft, KI-Assistenz, Lizenz und offizielle Quelle dieser öffentlichen Arbeitsfassung.</w:t>
      </w:r>
    </w:p>
    <w:p>
      <w:pPr>
        <w:spacing w:after="120" w:before="120"/>
        <w:pBdr>
          <w:bottom w:val="single" w:sz="6" w:space="1" w:color="808080"/>
        </w:pBdr>
      </w:pPr>
    </w:p>
    <w:p>
      <w:pPr>
        <w:spacing w:after="40" w:before="0"/>
      </w:pPr>
      <w:r>
        <w:rPr>
          <w:rFonts w:ascii="Arial" w:hAnsi="Arial"/>
          <w:b/>
          <w:sz w:val="18"/>
        </w:rPr>
        <w:t xml:space="preserve">Dokument: </w:t>
      </w:r>
      <w:r>
        <w:rPr>
          <w:rFonts w:ascii="Arial" w:hAnsi="Arial"/>
          <w:sz w:val="18"/>
        </w:rPr>
        <w:t>Die funktionale Ethik-Theorie</w:t>
      </w:r>
    </w:p>
    <w:p>
      <w:pPr>
        <w:spacing w:after="40" w:before="0"/>
      </w:pPr>
      <w:r>
        <w:rPr>
          <w:rFonts w:ascii="Arial" w:hAnsi="Arial"/>
          <w:b/>
          <w:sz w:val="18"/>
        </w:rPr>
        <w:t xml:space="preserve">Version / Fassung: </w:t>
      </w:r>
      <w:r>
        <w:rPr>
          <w:rFonts w:ascii="Arial" w:hAnsi="Arial"/>
          <w:sz w:val="18"/>
        </w:rPr>
        <w:t>Diskussionsfassung Version 1.2</w:t>
      </w:r>
    </w:p>
    <w:p>
      <w:pPr>
        <w:spacing w:after="40" w:before="0"/>
      </w:pPr>
      <w:r>
        <w:rPr>
          <w:rFonts w:ascii="Arial" w:hAnsi="Arial"/>
          <w:b/>
          <w:sz w:val="18"/>
        </w:rPr>
        <w:t xml:space="preserve">Datum / Arbeitsstand: </w:t>
      </w:r>
      <w:r>
        <w:rPr>
          <w:rFonts w:ascii="Arial" w:hAnsi="Arial"/>
          <w:sz w:val="18"/>
        </w:rPr>
        <w:t>25. Mai 2026</w:t>
      </w:r>
    </w:p>
    <w:p>
      <w:pPr>
        <w:spacing w:after="40" w:before="0"/>
      </w:pPr>
      <w:r>
        <w:rPr>
          <w:rFonts w:ascii="Arial" w:hAnsi="Arial"/>
          <w:b/>
          <w:sz w:val="18"/>
        </w:rPr>
        <w:t xml:space="preserve">Status: </w:t>
      </w:r>
      <w:r>
        <w:rPr>
          <w:rFonts w:ascii="Arial" w:hAnsi="Arial"/>
          <w:sz w:val="18"/>
        </w:rPr>
        <w:t>Universitäre Übergabefassung / Arbeitspapier zur wissenschaftlichen Rückmeldung; keine finale wissenschaftliche Publikation.</w:t>
      </w:r>
    </w:p>
    <w:p>
      <w:pPr>
        <w:spacing w:after="40" w:before="0"/>
      </w:pPr>
      <w:r>
        <w:rPr>
          <w:rFonts w:ascii="Arial" w:hAnsi="Arial"/>
          <w:b/>
          <w:sz w:val="18"/>
        </w:rPr>
        <w:t xml:space="preserve">Autor / Projektleitung: </w:t>
      </w:r>
      <w:r>
        <w:rPr>
          <w:rFonts w:ascii="Arial" w:hAnsi="Arial"/>
          <w:sz w:val="18"/>
        </w:rPr>
        <w:t>Richard Ens</w:t>
      </w:r>
    </w:p>
    <w:p>
      <w:pPr>
        <w:spacing w:after="40" w:before="0"/>
      </w:pPr>
      <w:r>
        <w:rPr>
          <w:rFonts w:ascii="Arial" w:hAnsi="Arial"/>
          <w:b/>
          <w:sz w:val="18"/>
        </w:rPr>
        <w:t xml:space="preserve">KI-Assistenz: </w:t>
      </w:r>
      <w:r>
        <w:rPr>
          <w:rFonts w:ascii="Arial" w:hAnsi="Arial"/>
          <w:sz w:val="18"/>
        </w:rPr>
        <w:t>Katharina / Kat - ChatGPT (strukturierende Gesprächspartnerin, Formulierungs- und Modellierungsassistenz; keine rechtliche Urheberschaft oder rechtliche Verantwortung)</w:t>
      </w:r>
    </w:p>
    <w:p>
      <w:pPr>
        <w:spacing w:after="40" w:before="0"/>
      </w:pPr>
      <w:r>
        <w:rPr>
          <w:rFonts w:ascii="Arial" w:hAnsi="Arial"/>
          <w:b/>
          <w:sz w:val="18"/>
        </w:rPr>
        <w:t xml:space="preserve">Lizenz: </w:t>
      </w:r>
      <w:r>
        <w:rPr>
          <w:rFonts w:ascii="Arial" w:hAnsi="Arial"/>
          <w:sz w:val="18"/>
        </w:rPr>
        <w:t>Creative Commons Attribution-NonCommercial-ShareAlike 4.0 International (CC BY-NC-SA 4.0)</w:t>
      </w:r>
    </w:p>
    <w:p>
      <w:pPr>
        <w:spacing w:after="40" w:before="0"/>
      </w:pPr>
      <w:r>
        <w:rPr>
          <w:rFonts w:ascii="Arial" w:hAnsi="Arial"/>
          <w:b/>
          <w:sz w:val="18"/>
        </w:rPr>
        <w:t xml:space="preserve">Offizielle Quelle: </w:t>
      </w:r>
      <w:r>
        <w:rPr>
          <w:rFonts w:ascii="Arial" w:hAnsi="Arial"/>
          <w:sz w:val="18"/>
        </w:rPr>
        <w:t>https://github.com/Rickston/via-sapientiae-protokoll</w:t>
      </w:r>
    </w:p>
    <w:p>
      <w:pPr>
        <w:spacing w:after="40" w:before="0"/>
      </w:pPr>
      <w:r>
        <w:rPr>
          <w:rFonts w:ascii="Arial" w:hAnsi="Arial"/>
          <w:b/>
          <w:sz w:val="18"/>
        </w:rPr>
        <w:t xml:space="preserve">Repository-Pfad: </w:t>
      </w:r>
      <w:r>
        <w:rPr>
          <w:rFonts w:ascii="Arial" w:hAnsi="Arial"/>
          <w:sz w:val="18"/>
        </w:rPr>
        <w:t>docs/funktionale-ethik</w:t>
      </w:r>
    </w:p>
    <w:p>
      <w:pPr>
        <w:spacing w:after="120" w:before="120"/>
        <w:pBdr>
          <w:bottom w:val="single" w:sz="6" w:space="1" w:color="808080"/>
        </w:pBdr>
      </w:pPr>
    </w:p>
    <w:p>
      <w:pPr>
        <w:spacing w:after="80" w:before="0"/>
      </w:pPr>
      <w:r>
        <w:rPr>
          <w:rFonts w:ascii="Arial" w:hAnsi="Arial"/>
          <w:b/>
          <w:i w:val="0"/>
          <w:sz w:val="20"/>
        </w:rPr>
        <w:t>Hinweis zur Veröffentlichung:</w:t>
      </w:r>
    </w:p>
    <w:p>
      <w:pPr>
        <w:spacing w:after="100" w:before="0"/>
      </w:pPr>
      <w:r>
        <w:rPr>
          <w:rFonts w:ascii="Arial" w:hAnsi="Arial"/>
          <w:b w:val="0"/>
          <w:i w:val="0"/>
          <w:sz w:val="18"/>
        </w:rPr>
        <w:t>Diese Fassung ist eine vorläufige Arbeits- bzw. Diskussionsfassung. Sie ist offen für Kritik, Prüfung und Weiterentwicklung und nicht als endgültige wissenschaftliche Veröffentlichung zu verstehen.</w:t>
      </w:r>
    </w:p>
    <w:p>
      <w:pPr>
        <w:spacing w:after="100" w:before="0"/>
      </w:pPr>
      <w:r>
        <w:rPr>
          <w:rFonts w:ascii="Arial" w:hAnsi="Arial"/>
          <w:b w:val="0"/>
          <w:i w:val="0"/>
          <w:sz w:val="18"/>
        </w:rPr>
        <w:t>Bearbeitete, übersetzte, gekürzte oder erweiterte Fassungen dürfen nicht als offizielle Fassungen ausgegeben werden, sofern sie nicht im offiziellen Projekt veröffentlicht oder ausdrücklich anerkannt wurden.</w:t>
      </w:r>
    </w:p>
    <w:p>
      <w:pPr>
        <w:spacing w:after="100" w:before="0"/>
      </w:pPr>
      <w:r>
        <w:rPr>
          <w:rFonts w:ascii="Arial" w:hAnsi="Arial"/>
          <w:b w:val="0"/>
          <w:i w:val="0"/>
          <w:sz w:val="18"/>
        </w:rPr>
        <w:t>Die Anti-Korruptions- und Governance-Hinweise des Projekts beschreiben Projektzweck, offizielle Anerkennung und ethische Auslegung. Sie sind nicht als zusätzliche rechtliche Einschränkungen der Creative-Commons-Lizenz gemeint.</w:t>
      </w:r>
    </w:p>
    <w:p>
      <w:pPr>
        <w:spacing w:after="160" w:before="0"/>
      </w:pPr>
      <w:r>
        <w:rPr>
          <w:rFonts w:ascii="Arial" w:hAnsi="Arial"/>
          <w:b w:val="0"/>
          <w:i/>
          <w:sz w:val="18"/>
        </w:rPr>
        <w:t>Dieses Dokument enthält keine Rechtsberatung. Für die rechtlich verbindlichen Lizenzbedingungen gilt der offizielle Creative-Commons-Lizenztext.</w:t>
      </w:r>
    </w:p>
    <w:p>
      <w:pPr>
        <w:spacing w:after="0" w:before="0"/>
        <w:sectPr w:rsidR="00FC693F" w:rsidRPr="0006063C" w:rsidSect="00034616">
          <w:type w:val="nextPage"/>
          <w:pgSz w:w="11906" w:h="16838"/>
          <w:pgMar w:top="1191" w:right="1304" w:bottom="1191" w:left="1304" w:header="720" w:footer="720" w:gutter="0"/>
          <w:cols w:space="720"/>
          <w:docGrid w:linePitch="360"/>
          <w:pgNumType w:start="1"/>
        </w:sectPr>
      </w:pPr>
    </w:p>
    <w:p>
      <w:pPr>
        <w:pStyle w:val="Title"/>
        <w:keepLines/>
        <w:jc w:val="center"/>
      </w:pPr>
      <w:r>
        <w:t>Die funktionale Ethik-Theorie</w:t>
      </w:r>
    </w:p>
    <w:p>
      <w:pPr>
        <w:pStyle w:val="Subtitle"/>
        <w:keepLines/>
        <w:jc w:val="center"/>
      </w:pPr>
      <w:r>
        <w:t>Diskussionsfassung Version 1.2</w:t>
      </w:r>
    </w:p>
    <w:p>
      <w:pPr>
        <w:pStyle w:val="Subtitle"/>
        <w:keepLines/>
        <w:jc w:val="center"/>
      </w:pPr>
      <w:r>
        <w:rPr/>
        <w:t>Eine funktionale Emergenztheorie der Ethik</w:t>
      </w:r>
    </w:p>
    <w:p>
      <w:pPr>
        <w:pStyle w:val="Subtitle"/>
        <w:keepLines/>
      </w:pPr>
      <w:r>
        <w:t>Universitäre Übergabefassung / Arbeitspapier zur wissenschaftlichen Rückmeldung</w:t>
      </w:r>
    </w:p>
    <w:p>
      <w:pPr>
        <w:pStyle w:val="Heading1"/>
        <w:keepNext/>
        <w:keepLines/>
      </w:pPr>
      <w:r>
        <w:t>Akademische Kurzfassung (Abstract)</w:t>
      </w:r>
    </w:p>
    <w:p>
      <w:pPr>
        <w:keepLines/>
      </w:pPr>
      <w: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keepLines/>
      </w:pPr>
      <w: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pPr>
      <w:r>
        <w:t>Forschungsfrage, Methode und Reichweite</w:t>
      </w:r>
    </w:p>
    <w:p>
      <w:pPr>
        <w:pStyle w:val="Heading2"/>
        <w:keepNext/>
        <w:keepLines/>
      </w:pPr>
      <w:r>
        <w:t>Forschungsfrage</w:t>
      </w:r>
    </w:p>
    <w:p>
      <w:pPr>
        <w:keepNext/>
        <w:keepLines/>
      </w:pPr>
      <w: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pPr>
      <w:r>
        <w:t>Methodischer Status</w:t>
      </w:r>
    </w:p>
    <w:p>
      <w:pPr>
        <w:keepLines/>
      </w:pPr>
      <w: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pPr>
      <w:r>
        <w:t>Reichweite und Grenzen</w:t>
      </w:r>
    </w:p>
    <w:p>
      <w:pPr>
        <w:keepLines/>
      </w:pPr>
      <w: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pPr>
      <w:r>
        <w:rPr/>
        <w:t>Vorbemerkung</w:t>
      </w:r>
    </w:p>
    <w:p>
      <w:pPr>
        <w:keepLines/>
        <w:spacing w:after="120" w:line="259" w:lineRule="auto"/>
      </w:pPr>
      <w: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keepLines/>
      </w:pPr>
      <w: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
      <w:pPr>
        <w:pStyle w:val="Heading1"/>
        <w:keepNext/>
        <w:keepLines/>
      </w:pPr>
      <w:r>
        <w:t>Lesereihenfolge und Orientierung</w:t>
      </w:r>
    </w:p>
    <w:p/>
    <w:p>
      <w:pPr>
        <w:keepLines/>
      </w:pPr>
      <w: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
      <w:pPr>
        <w:keepLines/>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die Schutz- und Nutzungsklausel, Teil X ordnet benachbarte Theorien und Anschlussliteratur ein, und Teil XI benennt Hinweise zur universitären Prüfung sowie offene Arbeitsschritte.</w:t>
      </w:r>
    </w:p>
    <w:p>
      <w:pPr>
        <w:keepLines/>
      </w:pPr>
      <w: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keepLines/>
      </w:pPr>
      <w: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
      <w:pPr>
        <w:keepLines/>
      </w:pPr>
      <w: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spacing w:after="0"/>
      </w:pPr>
      <w:r>
        <w:br w:type="page"/>
      </w:r>
    </w:p>
    <w:p>
      <w:pPr>
        <w:keepLines/>
        <w:spacing w:before="0" w:after="40" w:line="240" w:lineRule="auto"/>
      </w:pPr>
      <w:r>
        <w:rPr>
          <w:b/>
          <w:sz w:val="32"/>
        </w:rPr>
        <w:t>Inhaltsverzeichnis</w:t>
      </w:r>
    </w:p>
    <w:p>
      <w:pPr>
        <w:keepLines/>
        <w:tabs>
          <w:tab w:pos="10152" w:val="right" w:leader="dot"/>
        </w:tabs>
        <w:spacing w:before="0" w:after="0" w:line="206" w:lineRule="auto"/>
        <w:ind w:left="0"/>
      </w:pPr>
      <w:r>
        <w:t>Akademische Kurzfassung (Abstract)</w:t>
        <w:tab/>
        <w:t>1</w:t>
      </w:r>
    </w:p>
    <w:p>
      <w:pPr>
        <w:keepLines/>
        <w:tabs>
          <w:tab w:pos="10152" w:val="right" w:leader="dot"/>
        </w:tabs>
        <w:spacing w:before="0" w:after="0" w:line="206" w:lineRule="auto"/>
        <w:ind w:left="0"/>
      </w:pPr>
      <w:r>
        <w:t>Forschungsfrage, Methode und Reichweite</w:t>
        <w:tab/>
        <w:t>1</w:t>
      </w:r>
    </w:p>
    <w:p>
      <w:pPr>
        <w:keepLines/>
        <w:tabs>
          <w:tab w:pos="10152" w:val="right" w:leader="dot"/>
        </w:tabs>
        <w:spacing w:before="0" w:after="0" w:line="206" w:lineRule="auto"/>
        <w:ind w:left="0"/>
      </w:pPr>
      <w:r>
        <w:t>Vorbemerkung</w:t>
        <w:tab/>
        <w:t>2</w:t>
      </w:r>
    </w:p>
    <w:p>
      <w:pPr>
        <w:keepLines/>
        <w:tabs>
          <w:tab w:pos="10152" w:val="right" w:leader="dot"/>
        </w:tabs>
        <w:spacing w:before="0" w:after="0" w:line="206" w:lineRule="auto"/>
        <w:ind w:left="0"/>
      </w:pPr>
      <w:r>
        <w:t>Lesereihenfolge und Orientierung</w:t>
        <w:tab/>
        <w:t>2</w:t>
      </w:r>
    </w:p>
    <w:p>
      <w:pPr>
        <w:keepLines/>
        <w:tabs>
          <w:tab w:pos="10152" w:val="right" w:leader="dot"/>
        </w:tabs>
        <w:spacing w:before="0" w:after="0" w:line="206" w:lineRule="auto"/>
        <w:ind w:left="0"/>
      </w:pPr>
      <w:r>
        <w:t>Teil I – Einstieg und Anspruch</w:t>
        <w:tab/>
        <w:t>5</w:t>
      </w:r>
    </w:p>
    <w:p>
      <w:pPr>
        <w:keepLines/>
        <w:tabs>
          <w:tab w:pos="10152" w:val="right" w:leader="dot"/>
        </w:tabs>
        <w:spacing w:before="0" w:after="0" w:line="206" w:lineRule="auto"/>
        <w:ind w:left="317"/>
      </w:pPr>
      <w:r>
        <w:t>1. Ziel und Reichweite der Theorie</w:t>
        <w:tab/>
        <w:t>5</w:t>
      </w:r>
    </w:p>
    <w:p>
      <w:pPr>
        <w:keepLines/>
        <w:tabs>
          <w:tab w:pos="10152" w:val="right" w:leader="dot"/>
        </w:tabs>
        <w:spacing w:before="0" w:after="0" w:line="206" w:lineRule="auto"/>
        <w:ind w:left="317"/>
      </w:pPr>
      <w:r>
        <w:t>2. Kurzfassung der Grundidee</w:t>
        <w:tab/>
        <w:t>5</w:t>
      </w:r>
    </w:p>
    <w:p>
      <w:pPr>
        <w:keepLines/>
        <w:tabs>
          <w:tab w:pos="10152" w:val="right" w:leader="dot"/>
        </w:tabs>
        <w:spacing w:before="0" w:after="0" w:line="206" w:lineRule="auto"/>
        <w:ind w:left="317"/>
      </w:pPr>
      <w:r>
        <w:t>3. Zentrale Kette der Theorie</w:t>
        <w:tab/>
        <w:t>6</w:t>
      </w:r>
    </w:p>
    <w:p>
      <w:pPr>
        <w:keepLines/>
        <w:tabs>
          <w:tab w:pos="10152" w:val="right" w:leader="dot"/>
        </w:tabs>
        <w:spacing w:before="0" w:after="0" w:line="206" w:lineRule="auto"/>
        <w:ind w:left="0"/>
      </w:pPr>
      <w:r>
        <w:t>Teil II – Begriffe und Grundbausteine</w:t>
        <w:tab/>
        <w:t>8</w:t>
      </w:r>
    </w:p>
    <w:p>
      <w:pPr>
        <w:keepLines/>
        <w:tabs>
          <w:tab w:pos="10152" w:val="right" w:leader="dot"/>
        </w:tabs>
        <w:spacing w:before="0" w:after="0" w:line="206" w:lineRule="auto"/>
        <w:ind w:left="317"/>
      </w:pPr>
      <w:r>
        <w:t>4. Intelligenz im funktionalen Sinn</w:t>
        <w:tab/>
        <w:t>8</w:t>
      </w:r>
    </w:p>
    <w:p>
      <w:pPr>
        <w:keepLines/>
        <w:tabs>
          <w:tab w:pos="10152" w:val="right" w:leader="dot"/>
        </w:tabs>
        <w:spacing w:before="0" w:after="0" w:line="206" w:lineRule="auto"/>
        <w:ind w:left="317"/>
      </w:pPr>
      <w:r>
        <w:t>5. Relevanz</w:t>
        <w:tab/>
        <w:t>10</w:t>
      </w:r>
    </w:p>
    <w:p>
      <w:pPr>
        <w:keepLines/>
        <w:tabs>
          <w:tab w:pos="10152" w:val="right" w:leader="dot"/>
        </w:tabs>
        <w:spacing w:before="0" w:after="0" w:line="206" w:lineRule="auto"/>
        <w:ind w:left="317"/>
      </w:pPr>
      <w:r>
        <w:t>6. Zielstruktur, Zielobjekt und Zielmetrik</w:t>
        <w:tab/>
        <w:t>12</w:t>
      </w:r>
    </w:p>
    <w:p>
      <w:pPr>
        <w:keepLines/>
        <w:tabs>
          <w:tab w:pos="10152" w:val="right" w:leader="dot"/>
        </w:tabs>
        <w:spacing w:before="0" w:after="0" w:line="206" w:lineRule="auto"/>
        <w:ind w:left="317"/>
      </w:pPr>
      <w:r>
        <w:t>7. Implizite Bewertung und Optimierung</w:t>
        <w:tab/>
        <w:t>15</w:t>
      </w:r>
    </w:p>
    <w:p>
      <w:pPr>
        <w:keepLines/>
        <w:tabs>
          <w:tab w:pos="10152" w:val="right" w:leader="dot"/>
        </w:tabs>
        <w:spacing w:before="0" w:after="0" w:line="206" w:lineRule="auto"/>
        <w:ind w:left="317"/>
      </w:pPr>
      <w:r>
        <w:t>8. Effizienz im Modell</w:t>
        <w:tab/>
        <w:t>16</w:t>
      </w:r>
    </w:p>
    <w:p>
      <w:pPr>
        <w:keepLines/>
        <w:tabs>
          <w:tab w:pos="10152" w:val="right" w:leader="dot"/>
        </w:tabs>
        <w:spacing w:before="0" w:after="0" w:line="206" w:lineRule="auto"/>
        <w:ind w:left="317"/>
      </w:pPr>
      <w:r>
        <w:t>9. Strukturierte Differenz</w:t>
        <w:tab/>
        <w:t>17</w:t>
      </w:r>
    </w:p>
    <w:p>
      <w:pPr>
        <w:keepLines/>
        <w:tabs>
          <w:tab w:pos="10152" w:val="right" w:leader="dot"/>
        </w:tabs>
        <w:spacing w:before="0" w:after="0" w:line="206" w:lineRule="auto"/>
        <w:ind w:left="317"/>
      </w:pPr>
      <w:r>
        <w:t>10. Quellen strukturierter Differenz</w:t>
        <w:tab/>
        <w:t>18</w:t>
      </w:r>
    </w:p>
    <w:p>
      <w:pPr>
        <w:keepLines/>
        <w:tabs>
          <w:tab w:pos="10152" w:val="right" w:leader="dot"/>
        </w:tabs>
        <w:spacing w:before="0" w:after="0" w:line="206" w:lineRule="auto"/>
        <w:ind w:left="317"/>
      </w:pPr>
      <w:r>
        <w:t>11. Relevante Systeme und Interaktionspartner</w:t>
        <w:tab/>
        <w:t>19</w:t>
      </w:r>
    </w:p>
    <w:p>
      <w:pPr>
        <w:keepLines/>
        <w:tabs>
          <w:tab w:pos="10152" w:val="right" w:leader="dot"/>
        </w:tabs>
        <w:spacing w:before="0" w:after="0" w:line="206" w:lineRule="auto"/>
        <w:ind w:left="0"/>
      </w:pPr>
      <w:r>
        <w:t>Teil III – Hauptargument der Theorie</w:t>
        <w:tab/>
        <w:t>19</w:t>
      </w:r>
    </w:p>
    <w:p>
      <w:pPr>
        <w:keepLines/>
        <w:tabs>
          <w:tab w:pos="10152" w:val="right" w:leader="dot"/>
        </w:tabs>
        <w:spacing w:before="0" w:after="0" w:line="206" w:lineRule="auto"/>
        <w:ind w:left="317"/>
      </w:pPr>
      <w:r>
        <w:t>12. Warum „gut genug“ nur begrenzt stabil ist</w:t>
        <w:tab/>
        <w:t>20</w:t>
      </w:r>
    </w:p>
    <w:p>
      <w:pPr>
        <w:keepLines/>
        <w:tabs>
          <w:tab w:pos="10152" w:val="right" w:leader="dot"/>
        </w:tabs>
        <w:spacing w:before="0" w:after="0" w:line="206" w:lineRule="auto"/>
        <w:ind w:left="317"/>
      </w:pPr>
      <w:r>
        <w:t>13. Von Interaktion zu Kooperation</w:t>
        <w:tab/>
        <w:t>21</w:t>
      </w:r>
    </w:p>
    <w:p>
      <w:pPr>
        <w:keepLines/>
        <w:tabs>
          <w:tab w:pos="10152" w:val="right" w:leader="dot"/>
        </w:tabs>
        <w:spacing w:before="0" w:after="0" w:line="206" w:lineRule="auto"/>
        <w:ind w:left="317"/>
      </w:pPr>
      <w:r>
        <w:t>14. Funktionale Ethik</w:t>
        <w:tab/>
        <w:t>24</w:t>
      </w:r>
    </w:p>
    <w:p>
      <w:pPr>
        <w:keepLines/>
        <w:tabs>
          <w:tab w:pos="10152" w:val="right" w:leader="dot"/>
        </w:tabs>
        <w:spacing w:before="0" w:after="0" w:line="206" w:lineRule="auto"/>
        <w:ind w:left="317"/>
      </w:pPr>
      <w:r>
        <w:t>15. Die drei zentralen Argumente</w:t>
        <w:tab/>
        <w:t>27</w:t>
      </w:r>
    </w:p>
    <w:p>
      <w:pPr>
        <w:keepLines/>
        <w:tabs>
          <w:tab w:pos="10152" w:val="right" w:leader="dot"/>
        </w:tabs>
        <w:spacing w:before="0" w:after="0" w:line="206" w:lineRule="auto"/>
        <w:ind w:left="317"/>
      </w:pPr>
      <w:r>
        <w:t>16. Reale Systeme und Abweichungen</w:t>
        <w:tab/>
        <w:t>30</w:t>
      </w:r>
    </w:p>
    <w:p>
      <w:pPr>
        <w:keepLines/>
        <w:tabs>
          <w:tab w:pos="10152" w:val="right" w:leader="dot"/>
        </w:tabs>
        <w:spacing w:before="0" w:after="0" w:line="206" w:lineRule="auto"/>
        <w:ind w:left="0"/>
      </w:pPr>
      <w:r>
        <w:t>Teil IV – Sonderfälle, Grenzfälle und Extremaussagen</w:t>
        <w:tab/>
        <w:t>33</w:t>
      </w:r>
    </w:p>
    <w:p>
      <w:pPr>
        <w:keepLines/>
        <w:tabs>
          <w:tab w:pos="10152" w:val="right" w:leader="dot"/>
        </w:tabs>
        <w:spacing w:before="0" w:after="0" w:line="206" w:lineRule="auto"/>
        <w:ind w:left="317"/>
      </w:pPr>
      <w:r>
        <w:t>17. Minimal-stabile Systeme</w:t>
        <w:tab/>
        <w:t>33</w:t>
      </w:r>
    </w:p>
    <w:p>
      <w:pPr>
        <w:keepLines/>
        <w:tabs>
          <w:tab w:pos="10152" w:val="right" w:leader="dot"/>
        </w:tabs>
        <w:spacing w:before="0" w:after="0" w:line="206" w:lineRule="auto"/>
        <w:ind w:left="317"/>
      </w:pPr>
      <w:r>
        <w:t>18. Externe Stabilisierung</w:t>
        <w:tab/>
        <w:t>34</w:t>
      </w:r>
    </w:p>
    <w:p>
      <w:pPr>
        <w:keepLines/>
        <w:tabs>
          <w:tab w:pos="10152" w:val="right" w:leader="dot"/>
        </w:tabs>
        <w:spacing w:before="0" w:after="0" w:line="206" w:lineRule="auto"/>
        <w:ind w:left="317"/>
      </w:pPr>
      <w:r>
        <w:t>19. Konkurrenz als ambivalenter Interaktionszustand</w:t>
        <w:tab/>
        <w:t>34</w:t>
      </w:r>
    </w:p>
    <w:p>
      <w:pPr>
        <w:keepLines/>
        <w:tabs>
          <w:tab w:pos="10152" w:val="right" w:leader="dot"/>
        </w:tabs>
        <w:spacing w:before="0" w:after="0" w:line="206" w:lineRule="auto"/>
        <w:ind w:left="317"/>
      </w:pPr>
      <w:r>
        <w:t>20. Binnenkooperation und Ausbeutungssysteme</w:t>
        <w:tab/>
        <w:t>35</w:t>
      </w:r>
    </w:p>
    <w:p>
      <w:pPr>
        <w:keepLines/>
        <w:tabs>
          <w:tab w:pos="10152" w:val="right" w:leader="dot"/>
        </w:tabs>
        <w:spacing w:before="0" w:after="0" w:line="206" w:lineRule="auto"/>
        <w:ind w:left="317"/>
      </w:pPr>
      <w:r>
        <w:t>21. Defekteure, Vorsicht und globale Effizienz</w:t>
        <w:tab/>
        <w:t>36</w:t>
      </w:r>
    </w:p>
    <w:p>
      <w:pPr>
        <w:keepLines/>
        <w:tabs>
          <w:tab w:pos="10152" w:val="right" w:leader="dot"/>
        </w:tabs>
        <w:spacing w:before="0" w:after="0" w:line="206" w:lineRule="auto"/>
        <w:ind w:left="317"/>
      </w:pPr>
      <w:r>
        <w:t>22. Extremfälle</w:t>
        <w:tab/>
        <w:t>38</w:t>
      </w:r>
    </w:p>
    <w:p>
      <w:pPr>
        <w:keepLines/>
        <w:tabs>
          <w:tab w:pos="10152" w:val="right" w:leader="dot"/>
        </w:tabs>
        <w:spacing w:before="0" w:after="0" w:line="206" w:lineRule="auto"/>
        <w:ind w:left="0"/>
      </w:pPr>
      <w:r>
        <w:t>Teil V – Konvergenzaussage</w:t>
        <w:tab/>
        <w:t>39</w:t>
      </w:r>
    </w:p>
    <w:p>
      <w:pPr>
        <w:keepLines/>
        <w:tabs>
          <w:tab w:pos="10152" w:val="right" w:leader="dot"/>
        </w:tabs>
        <w:spacing w:before="0" w:after="0" w:line="206" w:lineRule="auto"/>
        <w:ind w:left="317"/>
      </w:pPr>
      <w:r>
        <w:t>23. Konvergenzaussage</w:t>
        <w:tab/>
        <w:t>39</w:t>
      </w:r>
    </w:p>
    <w:p>
      <w:pPr>
        <w:keepLines/>
        <w:tabs>
          <w:tab w:pos="10152" w:val="right" w:leader="dot"/>
        </w:tabs>
        <w:spacing w:before="0" w:after="0" w:line="206" w:lineRule="auto"/>
        <w:ind w:left="0"/>
      </w:pPr>
      <w:r>
        <w:t>Teil VI – Anwendungen</w:t>
        <w:tab/>
        <w:t>39</w:t>
      </w:r>
    </w:p>
    <w:p>
      <w:pPr>
        <w:keepLines/>
        <w:tabs>
          <w:tab w:pos="10152" w:val="right" w:leader="dot"/>
        </w:tabs>
        <w:spacing w:before="0" w:after="0" w:line="206" w:lineRule="auto"/>
        <w:ind w:left="317"/>
      </w:pPr>
      <w:r>
        <w:t>24. Anwendung auf Beziehungen</w:t>
        <w:tab/>
        <w:t>39</w:t>
      </w:r>
    </w:p>
    <w:p>
      <w:pPr>
        <w:keepLines/>
        <w:tabs>
          <w:tab w:pos="10152" w:val="right" w:leader="dot"/>
        </w:tabs>
        <w:spacing w:before="0" w:after="0" w:line="206" w:lineRule="auto"/>
        <w:ind w:left="317"/>
      </w:pPr>
      <w:r>
        <w:t>25. Anwendung auf KI und intelligente Systeme</w:t>
        <w:tab/>
        <w:t>40</w:t>
      </w:r>
    </w:p>
    <w:p>
      <w:pPr>
        <w:keepLines/>
        <w:tabs>
          <w:tab w:pos="10152" w:val="right" w:leader="dot"/>
        </w:tabs>
        <w:spacing w:before="0" w:after="0" w:line="206" w:lineRule="auto"/>
        <w:ind w:left="0"/>
      </w:pPr>
      <w:r>
        <w:t>Teil VII – Schlussfolgerungen und Anschlussmodelle</w:t>
        <w:tab/>
        <w:t>42</w:t>
      </w:r>
    </w:p>
    <w:p>
      <w:pPr>
        <w:keepLines/>
        <w:tabs>
          <w:tab w:pos="10152" w:val="right" w:leader="dot"/>
        </w:tabs>
        <w:spacing w:before="0" w:after="0" w:line="206" w:lineRule="auto"/>
        <w:ind w:left="317"/>
      </w:pPr>
      <w:r>
        <w:t>26. Entwicklungs- und Freigabeklausel für unreife intelligente Systeme</w:t>
        <w:tab/>
        <w:t>42</w:t>
      </w:r>
    </w:p>
    <w:p>
      <w:pPr>
        <w:keepLines/>
        <w:tabs>
          <w:tab w:pos="10152" w:val="right" w:leader="dot"/>
        </w:tabs>
        <w:spacing w:before="0" w:after="0" w:line="206" w:lineRule="auto"/>
        <w:ind w:left="317"/>
      </w:pPr>
      <w:r>
        <w:t>27. Menschenrechte, Würde und soziale Normen</w:t>
        <w:tab/>
        <w:t>45</w:t>
      </w:r>
    </w:p>
    <w:p>
      <w:pPr>
        <w:keepLines/>
        <w:tabs>
          <w:tab w:pos="10152" w:val="right" w:leader="dot"/>
        </w:tabs>
        <w:spacing w:before="0" w:after="0" w:line="206" w:lineRule="auto"/>
        <w:ind w:left="317"/>
      </w:pPr>
      <w:r>
        <w:t>28. Anschluss an gesonderte Modelle</w:t>
        <w:tab/>
        <w:t>45</w:t>
      </w:r>
    </w:p>
    <w:p>
      <w:pPr>
        <w:keepLines/>
        <w:tabs>
          <w:tab w:pos="10152" w:val="right" w:leader="dot"/>
        </w:tabs>
        <w:spacing w:before="0" w:after="0" w:line="206" w:lineRule="auto"/>
        <w:ind w:left="317"/>
      </w:pPr>
      <w:r>
        <w:t>29. Schlussformel</w:t>
        <w:tab/>
        <w:t>46</w:t>
      </w:r>
    </w:p>
    <w:p>
      <w:pPr>
        <w:keepLines/>
        <w:tabs>
          <w:tab w:pos="10152" w:val="right" w:leader="dot"/>
        </w:tabs>
        <w:spacing w:before="0" w:after="0" w:line="206" w:lineRule="auto"/>
        <w:ind w:left="0"/>
      </w:pPr>
      <w:r>
        <w:t>Teil VIII – Glossar / Begriffsanhang</w:t>
        <w:tab/>
        <w:t>46</w:t>
      </w:r>
    </w:p>
    <w:p>
      <w:pPr>
        <w:keepLines/>
        <w:tabs>
          <w:tab w:pos="10152" w:val="right" w:leader="dot"/>
        </w:tabs>
        <w:spacing w:before="0" w:after="0" w:line="206" w:lineRule="auto"/>
        <w:ind w:left="317"/>
      </w:pPr>
      <w:r>
        <w:t>30. Glossar zentraler Begriffe</w:t>
        <w:tab/>
        <w:t>46</w:t>
      </w:r>
    </w:p>
    <w:p>
      <w:pPr>
        <w:keepLines/>
        <w:tabs>
          <w:tab w:pos="10152" w:val="right" w:leader="dot"/>
        </w:tabs>
        <w:spacing w:before="0" w:after="0" w:line="206" w:lineRule="auto"/>
        <w:ind w:left="0"/>
      </w:pPr>
      <w:r>
        <w:t>Teil IX – Schutz- und Nutzungsklausel</w:t>
        <w:tab/>
        <w:t>51</w:t>
      </w:r>
    </w:p>
    <w:p>
      <w:pPr>
        <w:keepLines/>
        <w:tabs>
          <w:tab w:pos="10152" w:val="right" w:leader="dot"/>
        </w:tabs>
        <w:spacing w:before="0" w:after="0" w:line="206" w:lineRule="auto"/>
        <w:ind w:left="317"/>
      </w:pPr>
      <w:r>
        <w:t>31. Schutz- und Nutzungsklausel</w:t>
        <w:tab/>
        <w:t>51</w:t>
      </w:r>
    </w:p>
    <w:p>
      <w:pPr>
        <w:keepLines/>
        <w:tabs>
          <w:tab w:pos="10152" w:val="right" w:leader="dot"/>
        </w:tabs>
        <w:spacing w:before="0" w:after="0" w:line="206" w:lineRule="auto"/>
        <w:ind w:left="317"/>
      </w:pPr>
      <w:r>
        <w:t>32. Autorenschaft, KI-Mitwirkung und Unterzeichnung</w:t>
        <w:tab/>
        <w:t>52</w:t>
      </w:r>
    </w:p>
    <w:p>
      <w:pPr>
        <w:keepLines/>
        <w:tabs>
          <w:tab w:pos="10152" w:val="right" w:leader="dot"/>
        </w:tabs>
        <w:spacing w:before="0" w:after="0" w:line="206" w:lineRule="auto"/>
        <w:ind w:left="317"/>
      </w:pPr>
      <w:r>
        <w:t>32.1 Einordnende Kurzfassung zur Anschlussfähigkeit der Theorie</w:t>
        <w:tab/>
        <w:t>52</w:t>
      </w:r>
    </w:p>
    <w:p>
      <w:pPr>
        <w:keepLines/>
        <w:tabs>
          <w:tab w:pos="10152" w:val="right" w:leader="dot"/>
        </w:tabs>
        <w:spacing w:before="0" w:after="0" w:line="206" w:lineRule="auto"/>
        <w:ind w:left="0"/>
      </w:pPr>
      <w:r>
        <w:t>Teil X – Anschlussliteratur und benachbarte Theorien</w:t>
        <w:tab/>
        <w:t>53</w:t>
      </w:r>
    </w:p>
    <w:p>
      <w:pPr>
        <w:keepLines/>
        <w:tabs>
          <w:tab w:pos="10152" w:val="right" w:leader="dot"/>
        </w:tabs>
        <w:spacing w:before="0" w:after="0" w:line="206" w:lineRule="auto"/>
        <w:ind w:left="317"/>
      </w:pPr>
      <w:r>
        <w:t>33. Anschlussliteratur, Quellen und verwandte Forschungsfelder</w:t>
        <w:tab/>
        <w:t>53</w:t>
      </w:r>
    </w:p>
    <w:p>
      <w:pPr>
        <w:keepLines/>
        <w:tabs>
          <w:tab w:pos="10152" w:val="right" w:leader="dot"/>
        </w:tabs>
        <w:spacing w:before="0" w:after="0" w:line="206" w:lineRule="auto"/>
        <w:ind w:left="0"/>
      </w:pPr>
      <w:r>
        <w:t>Teil XI – Hinweise zur universitären Prüfung</w:t>
        <w:tab/>
        <w:t>55</w:t>
      </w:r>
    </w:p>
    <w:p>
      <w:pPr>
        <w:keepLines/>
        <w:tabs>
          <w:tab w:pos="10152" w:val="right" w:leader="dot"/>
        </w:tabs>
        <w:spacing w:before="0" w:after="0" w:line="206" w:lineRule="auto"/>
        <w:ind w:left="317"/>
      </w:pPr>
      <w:r>
        <w:t>34. Übergabehinweis und offene Forschungsfragen</w:t>
        <w:tab/>
        <w:t>55</w:t>
      </w:r>
    </w:p>
    <w:p>
      <w:pPr>
        <w:pStyle w:val="Heading1"/>
        <w:keepNext/>
        <w:keepLines/>
        <w:pageBreakBefore/>
      </w:pPr>
      <w:r>
        <w:rPr/>
        <w:t>Teil I – Einstieg und Anspruch</w:t>
      </w:r>
    </w:p>
    <w:p>
      <w:pPr>
        <w:pStyle w:val="Heading2"/>
        <w:keepNext/>
        <w:keepLines/>
      </w:pPr>
      <w:r>
        <w:rPr/>
        <w:t>1. Ziel und Reichweite der Theorie</w:t>
      </w:r>
    </w:p>
    <w:p>
      <w:pPr>
        <w:keepLines/>
        <w:spacing w:after="120" w:line="259" w:lineRule="auto"/>
      </w:pPr>
      <w:r>
        <w:rPr>
          <w:b w:val="0"/>
          <w:i w:val="0"/>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w:t>
      </w:r>
    </w:p>
    <w:p>
      <w:pPr>
        <w:keepNext/>
        <w:keepLines/>
        <w:spacing w:after="120" w:line="259" w:lineRule="auto"/>
      </w:pPr>
      <w:r>
        <w:rPr>
          <w:b w:val="0"/>
          <w:i w:val="0"/>
        </w:rPr>
        <w:t>enger und systemischer:</w:t>
      </w:r>
    </w:p>
    <w:p>
      <w:pPr>
        <w:keepLines/>
        <w:spacing w:after="120" w:line="259" w:lineRule="auto"/>
      </w:pPr>
      <w:r>
        <w:rPr>
          <w:b w:val="0"/>
          <w:i w:val="0"/>
        </w:rPr>
        <w:t>Die Theorie beschreibt, warum unter bestimmten Bedingungen kooperative, stabile und differenzerhaltende Strukturen für intelligente, fortbestehende Systeme funktional vorteilhaft werden. In diesem Sinn ist sie eine funktionale Emergenztheorie der Ethik.</w:t>
      </w:r>
    </w:p>
    <w:p>
      <w:pPr>
        <w:keepNext/>
        <w:keepLines/>
        <w:spacing w:after="120" w:line="259" w:lineRule="auto"/>
      </w:pPr>
      <w:r>
        <w:rPr>
          <w:b w:val="0"/>
          <w:i w:val="0"/>
        </w:rPr>
        <w:t>Das bedeutet:</w:t>
      </w:r>
    </w:p>
    <w:p>
      <w:pPr>
        <w:pStyle w:val="ListBullet"/>
        <w:keepNext/>
        <w:keepLines/>
      </w:pPr>
      <w:r>
        <w:rPr>
          <w:b w:val="0"/>
          <w:i w:val="0"/>
        </w:rPr>
        <w:t>Ethik wird nicht als fertige Voraussetzung gesetzt.</w:t>
      </w:r>
    </w:p>
    <w:p>
      <w:pPr>
        <w:pStyle w:val="ListBullet"/>
        <w:keepNext/>
        <w:keepLines/>
      </w:pPr>
      <w:r>
        <w:rPr>
          <w:b w:val="0"/>
          <w:i w:val="0"/>
        </w:rPr>
        <w:t>Ethik wird nicht primär aus Gefühl, Religion, Tradition oder Autorität abgeleitet.</w:t>
      </w:r>
    </w:p>
    <w:p>
      <w:pPr>
        <w:pStyle w:val="ListBullet"/>
        <w:keepLines/>
      </w:pPr>
      <w:r>
        <w:rPr>
          <w:b w:val="0"/>
          <w:i w:val="0"/>
        </w:rPr>
        <w:t>Ethik wird als stabile Systemlösung für intelligente Interaktion verstanden.</w:t>
      </w:r>
    </w:p>
    <w:p>
      <w:pPr>
        <w:keepLines/>
        <w:spacing w:after="120" w:line="259" w:lineRule="auto"/>
      </w:pPr>
      <w:r>
        <w:rPr>
          <w:b w:val="0"/>
          <w:i w:val="0"/>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keepNext/>
        <w:keepLines/>
        <w:spacing w:after="120" w:line="259" w:lineRule="auto"/>
      </w:pPr>
      <w:r>
        <w:rPr>
          <w:b w:val="0"/>
          <w:i w:val="0"/>
        </w:rPr>
        <w:t>Kurz:</w:t>
      </w:r>
    </w:p>
    <w:p>
      <w:pPr>
        <w:keepLines/>
        <w:spacing w:after="120" w:line="259" w:lineRule="auto"/>
      </w:pPr>
      <w:r>
        <w:rPr>
          <w:b w:val="0"/>
          <w:i w:val="0"/>
        </w:rPr>
        <w:t>Ethik ist hier die stabile Betriebsform fortbestehender Intelligenz unter geeigneten Interaktionsbedingungen.</w:t>
      </w:r>
    </w:p>
    <w:p>
      <w:pPr>
        <w:pStyle w:val="Heading2"/>
        <w:keepNext/>
        <w:keepLines/>
      </w:pPr>
      <w:r>
        <w:rPr/>
        <w:t>2. Kurzfassung der Grundidee</w:t>
      </w:r>
    </w:p>
    <w:p>
      <w:pPr>
        <w:keepLines/>
        <w:spacing w:after="120" w:line="259" w:lineRule="auto"/>
      </w:pPr>
      <w:r>
        <w:rPr>
          <w:b w:val="0"/>
          <w:i w:val="0"/>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keepNext/>
        <w:keepLines/>
        <w:spacing w:after="120" w:line="259" w:lineRule="auto"/>
      </w:pPr>
      <w:r>
        <w:rPr>
          <w:b w:val="0"/>
          <w:i w:val="0"/>
        </w:rPr>
        <w:t>Interaktion kann erzeugen:</w:t>
      </w:r>
    </w:p>
    <w:p>
      <w:pPr>
        <w:pStyle w:val="ListBullet"/>
        <w:keepNext/>
        <w:keepLines/>
      </w:pPr>
      <w:r>
        <w:rPr>
          <w:b w:val="0"/>
          <w:i w:val="0"/>
        </w:rPr>
        <w:t>Abhängigkeit,</w:t>
      </w:r>
    </w:p>
    <w:p>
      <w:pPr>
        <w:pStyle w:val="ListBullet"/>
        <w:keepNext/>
        <w:keepLines/>
      </w:pPr>
      <w:r>
        <w:rPr>
          <w:b w:val="0"/>
          <w:i w:val="0"/>
        </w:rPr>
        <w:t>Unsicherheit,</w:t>
      </w:r>
    </w:p>
    <w:p>
      <w:pPr>
        <w:pStyle w:val="ListBullet"/>
        <w:keepNext/>
        <w:keepLines/>
      </w:pPr>
      <w:r>
        <w:rPr>
          <w:b w:val="0"/>
          <w:i w:val="0"/>
        </w:rPr>
        <w:t>Risiko,</w:t>
      </w:r>
    </w:p>
    <w:p>
      <w:pPr>
        <w:pStyle w:val="ListBullet"/>
        <w:keepNext/>
        <w:keepLines/>
      </w:pPr>
      <w:r>
        <w:rPr>
          <w:b w:val="0"/>
          <w:i w:val="0"/>
        </w:rPr>
        <w:t>aber auch Perspektivgewinn,</w:t>
      </w:r>
    </w:p>
    <w:p>
      <w:pPr>
        <w:pStyle w:val="ListBullet"/>
        <w:keepNext/>
        <w:keepLines/>
      </w:pPr>
      <w:r>
        <w:rPr>
          <w:b w:val="0"/>
          <w:i w:val="0"/>
        </w:rPr>
        <w:t>Arbeitsteilung,</w:t>
      </w:r>
    </w:p>
    <w:p>
      <w:pPr>
        <w:pStyle w:val="ListBullet"/>
        <w:keepNext/>
        <w:keepLines/>
      </w:pPr>
      <w:r>
        <w:rPr>
          <w:b w:val="0"/>
          <w:i w:val="0"/>
        </w:rPr>
        <w:t>gegenseitige Korrektur,</w:t>
      </w:r>
    </w:p>
    <w:p>
      <w:pPr>
        <w:pStyle w:val="ListBullet"/>
        <w:keepNext/>
        <w:keepLines/>
      </w:pPr>
      <w:r>
        <w:rPr>
          <w:b w:val="0"/>
          <w:i w:val="0"/>
        </w:rPr>
        <w:t>kreative Kombination,</w:t>
      </w:r>
    </w:p>
    <w:p>
      <w:pPr>
        <w:pStyle w:val="ListBullet"/>
        <w:keepNext/>
        <w:keepLines/>
      </w:pPr>
      <w:r>
        <w:rPr>
          <w:b w:val="0"/>
          <w:i w:val="0"/>
        </w:rPr>
        <w:t>emotionale und soziale Stabilisierung,</w:t>
      </w:r>
    </w:p>
    <w:p>
      <w:pPr>
        <w:pStyle w:val="ListBullet"/>
        <w:keepLines/>
      </w:pPr>
      <w:r>
        <w:rPr>
          <w:b w:val="0"/>
          <w:i w:val="0"/>
        </w:rPr>
        <w:t>Erweiterung des Optimierungsraums.</w:t>
      </w:r>
    </w:p>
    <w:p>
      <w:pPr>
        <w:keepLines/>
        <w:spacing w:after="120" w:line="259" w:lineRule="auto"/>
      </w:pPr>
      <w:r>
        <w:rPr>
          <w:b w:val="0"/>
          <w:i w:val="0"/>
        </w:rPr>
        <w:t>Damit Interaktion langfristig tragfähig bleibt, braucht es Stabilität, Vorhersagbarkeit und Vertrauen. Daraus entstehen Kooperation, Normen und ethische Strukturen.</w:t>
      </w:r>
    </w:p>
    <w:p>
      <w:pPr>
        <w:pStyle w:val="Heading2"/>
        <w:keepNext/>
        <w:keepLines/>
      </w:pPr>
      <w:r>
        <w:rPr/>
        <w:t>3. Zentrale Kette der Theorie</w:t>
      </w:r>
    </w:p>
    <w:p>
      <w:pPr>
        <w:keepNext/>
        <w:keepLines/>
      </w:pPr>
      <w:r>
        <w:rPr>
          <w:b w:val="0"/>
          <w:i w:val="0"/>
        </w:rPr>
        <w:t>Die zentrale Kette lässt sich zuerst kompakt so darstellen:</w:t>
      </w:r>
    </w:p>
    <w:p>
      <w:pPr>
        <w:keepLines/>
      </w:pPr>
      <w:r>
        <w:rPr>
          <w:b w:val="0"/>
          <w:i w:val="0"/>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r>
        <w:rPr>
          <w:i/>
        </w:rPr>
      </w:r>
      <w:r>
        <w:rPr>
          <w:i w:val="0"/>
        </w:rPr>
      </w:r>
    </w:p>
    <w:p>
      <w:pPr>
        <w:keepLines/>
      </w:pPr>
      <w:r>
        <w:rPr>
          <w:b w:val="0"/>
          <w:i w:val="0"/>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keepNext/>
        <w:keepLines/>
      </w:pPr>
      <w:r>
        <w:rPr>
          <w:b/>
        </w:rPr>
        <w:t>Kurze Unterscheidung von Relevanz und strukturierter Differenz:</w:t>
      </w:r>
    </w:p>
    <w:p>
      <w:pPr>
        <w:keepLines/>
      </w:pPr>
      <w:r>
        <w:rPr>
          <w:b w:val="0"/>
        </w:rPr>
        <w:t>Relevanz bedeutet: Ein Unterschied ist für zukünftige Zustände bedeutsam, weil er kausal wirkt oder Fortbestehen, Stabilität, funktionale Integrität oder Zielerreichung beeinflusst.</w:t>
      </w:r>
    </w:p>
    <w:p>
      <w:pPr>
        <w:keepLines/>
      </w:pPr>
      <w: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keepLines/>
      </w:pPr>
      <w:r>
        <w:rPr>
          <w:b w:val="0"/>
        </w:rPr>
        <w:t>Strukturierte Differenz bedeutet: Solche relevanten Unterschiede sind so erkennbar, geordnet, lernbar und rückgekoppelt, dass ein System daraus Korrektur, Anpassung und Optimierung gewinnen kann.</w:t>
      </w:r>
    </w:p>
    <w:p>
      <w:pPr>
        <w:keepLines/>
      </w:pPr>
      <w:r>
        <w:rPr>
          <w:b w:val="0"/>
        </w:rPr>
        <w:t>Kurz gesagt: Relevanz sagt, dass ein Unterschied wichtig ist; strukturierte Differenz sagt, dass dieser Unterschied nutzbar genug geordnet ist, um daraus zu lernen und Handeln zu verbessern.</w:t>
      </w:r>
    </w:p>
    <w:p>
      <w:pPr>
        <w:keepNext/>
        <w:keepLines/>
      </w:pPr>
      <w:r>
        <w:rPr>
          <w:b/>
          <w:i w:val="0"/>
        </w:rPr>
        <w:t>Ausführlicher entfaltet bedeutet das:</w:t>
      </w:r>
    </w:p>
    <w:p>
      <w:pPr>
        <w:keepLines/>
      </w:pPr>
      <w:r>
        <w:rPr>
          <w:b/>
          <w:i w:val="0"/>
        </w:rPr>
        <w:t>Fortbestehende Intelligenz</w:t>
      </w:r>
    </w:p>
    <w:p>
      <w:pPr>
        <w:keepLines/>
      </w:pPr>
      <w:r>
        <w:rPr>
          <w:b w:val="0"/>
          <w:i w:val="0"/>
        </w:rPr>
        <w:t>Fortbestehende Intelligenz unterscheidet Zustände. Nicht jede Unterscheidung braucht bereits eine Zielstruktur; Zustände können zunächst aufgrund ihrer Unterschiede und kausalen Wirkungen kategorisiert werden.</w:t>
      </w:r>
    </w:p>
    <w:p>
      <w:pPr>
        <w:keepLines/>
      </w:pPr>
      <w:r>
        <w:rPr>
          <w:b/>
          <w:i w:val="0"/>
        </w:rPr>
        <w:t>→ relevante Unterscheidung</w:t>
      </w:r>
    </w:p>
    <w:p>
      <w:pPr>
        <w:keepLines/>
      </w:pPr>
      <w:r>
        <w:rPr>
          <w:i/>
        </w:rPr>
        <w:t>(einschließlich der Unterscheidung zwischen objektiver, erkannter und rückgekoppelter Relevanz)</w:t>
      </w:r>
    </w:p>
    <w:p>
      <w:pPr>
        <w:keepLines/>
      </w:pPr>
      <w: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keepLines/>
      </w:pPr>
      <w:r>
        <w:t>Erkannte, gelernte oder durch Rückkopplung erfahrbar gewordene relevante Unterschiede werden anschließend anhand von Zielstruktur, Feedback und erwarteten, nur begrenzt sicher vorhersehbaren Folgen implizit bewertet.</w:t>
      </w:r>
    </w:p>
    <w:p>
      <w:pPr>
        <w:keepLines/>
      </w:pPr>
      <w:r>
        <w:rPr>
          <w:b/>
          <w:i w:val="0"/>
        </w:rPr>
        <w:t>→ implizite Bewertung</w:t>
      </w:r>
    </w:p>
    <w:p>
      <w:pPr>
        <w:keepLines/>
      </w:pPr>
      <w:r>
        <w:rPr>
          <w:b w:val="0"/>
          <w:i/>
        </w:rPr>
        <w:t>(geprägt durch Zielstruktur, Feedback und erwartete Folgen)</w:t>
      </w:r>
    </w:p>
    <w:p>
      <w:pPr>
        <w:keepLines/>
      </w:pPr>
      <w:r>
        <w:rPr>
          <w:b w:val="0"/>
          <w:i w:val="0"/>
        </w:rPr>
        <w:t>Aus dieser Bewertung entsteht Optimierung: Das System passt sein Verhalten an, um günstigere Zustände wahrscheinlicher zu machen.</w:t>
      </w:r>
    </w:p>
    <w:p>
      <w:pPr>
        <w:keepLines/>
      </w:pPr>
      <w:r>
        <w:rPr>
          <w:b/>
          <w:i w:val="0"/>
        </w:rPr>
        <w:t>→ Optimierung</w:t>
      </w:r>
    </w:p>
    <w:p>
      <w:pPr>
        <w:keepLines/>
      </w:pPr>
      <w:r>
        <w:rPr>
          <w:b w:val="0"/>
          <w:i w:val="0"/>
        </w:rPr>
        <w:t>Optimierung erzeugt den Bedarf, genauer zu erkennen, welche Unterschiede und Zustände tatsächlich handlungsrelevant sind. Daraus entsteht strukturierte Differenz.</w:t>
      </w:r>
    </w:p>
    <w:p>
      <w:pPr>
        <w:keepLines/>
      </w:pPr>
      <w:r>
        <w:rPr>
          <w:b/>
          <w:i w:val="0"/>
        </w:rPr>
        <w:t>→ Bedarf an strukturierter Differenz</w:t>
      </w:r>
    </w:p>
    <w:p>
      <w:pPr>
        <w:keepLines/>
      </w:pPr>
      <w:r>
        <w:rPr>
          <w:b w:val="0"/>
          <w:i/>
        </w:rPr>
        <w:t>(verfeinerte Relevanzklärung und Bewertungsstruktur; näherungsweise: „explizitere Bewertung“)</w:t>
      </w:r>
    </w:p>
    <w:p>
      <w:pPr>
        <w:keepLines/>
      </w:pPr>
      <w:r>
        <w:rPr>
          <w:b w:val="0"/>
          <w:i w:val="0"/>
        </w:rPr>
        <w:t>Strukturierte Differenz wird durch Interaktion mit teilweise unabhängigen Systemen robuster, weil diese Rückkopplung, Widerspruch, Perspektive und neue Information liefern.</w:t>
      </w:r>
    </w:p>
    <w:p>
      <w:pPr>
        <w:keepLines/>
      </w:pPr>
      <w:r>
        <w:rPr>
          <w:b/>
          <w:i w:val="0"/>
        </w:rPr>
        <w:t>→ Interaktion mit teilweise unabhängigen Systemen</w:t>
      </w:r>
    </w:p>
    <w:p>
      <w:pPr>
        <w:keepLines/>
      </w:pPr>
      <w:r>
        <w:rPr>
          <w:b w:val="0"/>
          <w:i w:val="0"/>
        </w:rPr>
        <w:t>Wiederholte Interaktion erzeugt Bedarf an Stabilität, Vertrauen und Korrigierbarkeit.</w:t>
      </w:r>
    </w:p>
    <w:p>
      <w:pPr>
        <w:keepLines/>
      </w:pPr>
      <w:r>
        <w:rPr>
          <w:b/>
          <w:i w:val="0"/>
        </w:rPr>
        <w:t>→ Rückkopplung, Stabilität, Vertrauen und Korrigierbarkeit</w:t>
      </w:r>
    </w:p>
    <w:p>
      <w:pPr>
        <w:keepLines/>
      </w:pPr>
      <w:r>
        <w:rPr>
          <w:b w:val="0"/>
          <w:i w:val="0"/>
        </w:rPr>
        <w:t>Daraus entstehen tragfähige Kooperation, Normbildung und schließlich funktionale Ethik.</w:t>
      </w:r>
    </w:p>
    <w:p>
      <w:pPr>
        <w:keepLines/>
      </w:pPr>
      <w:r>
        <w:rPr>
          <w:b/>
          <w:i w:val="0"/>
        </w:rPr>
        <w:t>→ tragfähige Kooperation und Normbildung</w:t>
      </w:r>
    </w:p>
    <w:p>
      <w:pPr>
        <w:keepNext/>
        <w:keepLines/>
      </w:pPr>
      <w:r>
        <w:rPr>
          <w:b/>
          <w:i w:val="0"/>
        </w:rPr>
        <w:t>Praktisch:</w:t>
      </w:r>
    </w:p>
    <w:p>
      <w:pPr>
        <w:keepLines/>
      </w:pPr>
      <w:r>
        <w:rPr>
          <w:b/>
          <w:i w:val="0"/>
        </w:rPr>
        <w:t>→ funktionale Ethik</w:t>
      </w:r>
    </w:p>
    <w:p>
      <w:pPr>
        <w:keepNext/>
        <w:keepLines/>
      </w:pPr>
      <w:r>
        <w:rPr>
          <w:b/>
          <w:i w:val="0"/>
        </w:rPr>
        <w:t>Ultrakurz:</w:t>
      </w:r>
    </w:p>
    <w:p>
      <w:pPr>
        <w:keepLines/>
      </w:pPr>
      <w:r>
        <w:rPr>
          <w:b w:val="0"/>
          <w:i w:val="0"/>
        </w:rPr>
        <w:t>Fortbestehende Intelligenz → relevante Unterscheidung → implizite Bewertung → Optimierung → strukturierte Differenz → Interaktion → Rückkopplung, Stabilität, Vertrauen und Korrigierbarkeit → Kooperation und Normbildung → funktionale Ethik.</w:t>
      </w:r>
    </w:p>
    <w:p>
      <w:pPr>
        <w:keepNext/>
        <w:keepLines/>
      </w:pPr>
      <w:r>
        <w:rPr>
          <w:b/>
        </w:rPr>
        <w:t>Als Prozessschritte:</w:t>
      </w:r>
    </w:p>
    <w:p>
      <w:pPr>
        <w:keepLines/>
        <w:ind w:left="340" w:hanging="227"/>
      </w:pPr>
      <w:r>
        <w:t>Schritt 1: Fortbestehende Intelligenz</w:t>
      </w:r>
    </w:p>
    <w:p>
      <w:pPr>
        <w:keepLines/>
        <w:ind w:left="340" w:hanging="227"/>
      </w:pPr>
      <w:r>
        <w:t>Schritt 2: Relevante Unterscheidung</w:t>
      </w:r>
    </w:p>
    <w:p>
      <w:pPr>
        <w:keepLines/>
        <w:ind w:left="340" w:hanging="227"/>
      </w:pPr>
      <w:r>
        <w:t>Schritt 3: Implizite Bewertung</w:t>
      </w:r>
    </w:p>
    <w:p>
      <w:pPr>
        <w:keepLines/>
        <w:ind w:left="340" w:hanging="227"/>
      </w:pPr>
      <w:r>
        <w:t>Schritt 4: Optimierung</w:t>
      </w:r>
    </w:p>
    <w:p>
      <w:pPr>
        <w:keepLines/>
        <w:ind w:left="340" w:hanging="227"/>
      </w:pPr>
      <w:r>
        <w:t>Schritt 5: Bedarf an strukturierter Differenz</w:t>
      </w:r>
    </w:p>
    <w:p>
      <w:pPr>
        <w:keepLines/>
        <w:ind w:left="340" w:hanging="227"/>
      </w:pPr>
      <w:r>
        <w:t>Schritt 6: Interaktion mit teilweise unabhängigen Systemen</w:t>
      </w:r>
    </w:p>
    <w:p>
      <w:pPr>
        <w:keepLines/>
        <w:ind w:left="340" w:hanging="227"/>
      </w:pPr>
      <w:r>
        <w:t>Schritt 7: Rückkopplung, Stabilität, Vertrauen und Korrigierbarkeit</w:t>
      </w:r>
    </w:p>
    <w:p>
      <w:pPr>
        <w:keepLines/>
        <w:ind w:left="340" w:hanging="227"/>
      </w:pPr>
      <w:r>
        <w:t>Schritt 8: Kooperation und Normbildung</w:t>
      </w:r>
    </w:p>
    <w:p>
      <w:pPr>
        <w:keepLines/>
        <w:ind w:left="340" w:hanging="227"/>
      </w:pPr>
      <w:r>
        <w:t>Schritt 9: Funktionale Ethik</w:t>
      </w:r>
    </w:p>
    <w:p>
      <w:pPr>
        <w:keepLines/>
      </w:pPr>
      <w:r>
        <w:rPr>
          <w:b w:val="0"/>
          <w:i/>
        </w:rPr>
        <w:t>Rahmenbedingung: Unsicherheit, unvollständige Information und begrenzte Vorhersagbarkeit machen Rückkopplung, Korrigierbarkeit und strukturierte Differenz notwendig.</w:t>
      </w:r>
    </w:p>
    <w:p>
      <w:pPr>
        <w:keepLines/>
      </w:pPr>
      <w:r>
        <w:rPr>
          <w:b w:val="0"/>
          <w:i w:val="0"/>
        </w:rPr>
        <w:t>Diese Kette ist nicht als mathematisch zwingendes Naturgesetz gemeint, sondern als starke Tendenzaussage unter bestimmten Bedingungen.</w:t>
      </w:r>
    </w:p>
    <w:p>
      <w:pPr>
        <w:keepLines/>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pPr>
      <w:r>
        <w:rPr>
          <w:b/>
        </w:rPr>
        <w:t>Teil II – Begriffe und Grundbausteine</w:t>
      </w:r>
    </w:p>
    <w:p>
      <w:pPr>
        <w:pStyle w:val="Heading2"/>
        <w:keepNext/>
        <w:keepLines/>
      </w:pPr>
      <w:r>
        <w:rPr/>
        <w:t>4. Intelligenz im funktionalen Sinn</w:t>
      </w:r>
    </w:p>
    <w:p>
      <w:pPr>
        <w:keepLines/>
        <w:spacing w:after="120" w:line="259" w:lineRule="auto"/>
      </w:pPr>
      <w:r>
        <w:rPr>
          <w:b w:val="0"/>
          <w:i w:val="0"/>
        </w:rPr>
        <w:t>Der Begriff „Intelligenz“ wird hier allgemein verwendet. Er meint nicht nur menschliche Intelligenz und nicht automatisch heutige KI-Systeme.</w:t>
      </w:r>
    </w:p>
    <w:p>
      <w:pPr>
        <w:keepNext/>
        <w:keepLines/>
        <w:spacing w:after="120" w:line="259" w:lineRule="auto"/>
      </w:pPr>
      <w:r>
        <w:rPr>
          <w:b w:val="0"/>
          <w:i w:val="0"/>
        </w:rPr>
        <w:t>Ein ausreichend intelligentes System besitzt mindestens vier Eigenschaften:</w:t>
      </w:r>
    </w:p>
    <w:p>
      <w:pPr>
        <w:pStyle w:val="Heading3"/>
        <w:keepNext/>
        <w:keepLines/>
      </w:pPr>
      <w:r>
        <w:rPr/>
        <w:t>4.1 Lernfähigkeit</w:t>
      </w:r>
    </w:p>
    <w:p>
      <w:pPr>
        <w:keepLines/>
        <w:spacing w:after="120" w:line="259" w:lineRule="auto"/>
      </w:pPr>
      <w:r>
        <w:rPr>
          <w:b w:val="0"/>
          <w:i w:val="0"/>
        </w:rPr>
        <w:t>Es kann aufgrund von Erfahrung oder Rückmeldung zukünftige Zustände oder Handlungen verändern.</w:t>
      </w:r>
    </w:p>
    <w:p>
      <w:pPr>
        <w:pStyle w:val="Heading3"/>
        <w:keepNext/>
        <w:keepLines/>
      </w:pPr>
      <w:r>
        <w:rPr/>
        <w:t>4.2 Unterscheidungsfähigkeit</w:t>
      </w:r>
    </w:p>
    <w:p>
      <w:pPr>
        <w:keepLines/>
        <w:spacing w:after="120" w:line="259" w:lineRule="auto"/>
      </w:pPr>
      <w:r>
        <w:rPr>
          <w:b w:val="0"/>
          <w:i w:val="0"/>
        </w:rPr>
        <w:t>Es kann Zustände voneinander unterscheiden. Es erkennt also: Zustand A ist nicht Zustand B.</w:t>
      </w:r>
    </w:p>
    <w:p>
      <w:pPr>
        <w:pStyle w:val="Heading3"/>
        <w:keepNext/>
        <w:keepLines/>
      </w:pPr>
      <w:r>
        <w:rPr/>
        <w:t>4.3 Selbstbezug</w:t>
      </w:r>
    </w:p>
    <w:p>
      <w:pPr>
        <w:keepLines/>
        <w:spacing w:after="120" w:line="259" w:lineRule="auto"/>
      </w:pPr>
      <w:r>
        <w:rPr>
          <w:b w:val="0"/>
          <w:i w:val="0"/>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keepNext/>
        <w:keepLines/>
        <w:spacing w:after="120" w:line="259" w:lineRule="auto"/>
      </w:pPr>
      <w:r>
        <w:rPr>
          <w:b w:val="0"/>
          <w:i w:val="0"/>
        </w:rPr>
        <w:t>Beispiele:</w:t>
      </w:r>
    </w:p>
    <w:p>
      <w:pPr>
        <w:keepLines/>
        <w:spacing w:after="120" w:line="259" w:lineRule="auto"/>
      </w:pPr>
      <w:r>
        <w:rPr>
          <w:b w:val="0"/>
          <w:i w:val="0"/>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pPr>
      <w:r>
        <w:rPr/>
        <w:t>4.4 Fortbestehen über Zeit</w:t>
      </w:r>
    </w:p>
    <w:p>
      <w:pPr>
        <w:keepLines/>
        <w:spacing w:after="120" w:line="259" w:lineRule="auto"/>
      </w:pPr>
      <w: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keepLines/>
      </w:pPr>
      <w: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keepNext/>
        <w:keepLines/>
        <w:spacing w:after="120" w:line="259" w:lineRule="auto"/>
      </w:pPr>
      <w:r>
        <w:rPr>
          <w:b w:val="0"/>
          <w:i w:val="0"/>
        </w:rPr>
        <w:t>Beispiel:</w:t>
      </w:r>
    </w:p>
    <w:p>
      <w:pPr>
        <w:keepNext/>
        <w:keepLines/>
        <w:spacing w:after="120" w:line="259" w:lineRule="auto"/>
      </w:pPr>
      <w:r>
        <w:rPr>
          <w:b w:val="0"/>
          <w:i w:val="0"/>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keepLines/>
      </w:pPr>
      <w:r>
        <w:rPr>
          <w:b w:val="0"/>
          <w:i w:val="0"/>
        </w:rPr>
        <w:t>kognitive Beschränkungen,</w:t>
      </w:r>
    </w:p>
    <w:p>
      <w:pPr>
        <w:pStyle w:val="ListBullet"/>
        <w:keepNext/>
        <w:keepLines/>
      </w:pPr>
      <w:r>
        <w:rPr>
          <w:b w:val="0"/>
          <w:i w:val="0"/>
        </w:rPr>
        <w:t>emotionale Reaktionen,</w:t>
      </w:r>
    </w:p>
    <w:p>
      <w:pPr>
        <w:pStyle w:val="ListBullet"/>
        <w:keepNext/>
        <w:keepLines/>
      </w:pPr>
      <w:r>
        <w:rPr>
          <w:b w:val="0"/>
          <w:i w:val="0"/>
        </w:rPr>
        <w:t>materielle Bedingungen,</w:t>
      </w:r>
    </w:p>
    <w:p>
      <w:pPr>
        <w:pStyle w:val="ListBullet"/>
        <w:keepNext/>
        <w:keepLines/>
      </w:pPr>
      <w:r>
        <w:rPr>
          <w:b w:val="0"/>
          <w:i w:val="0"/>
        </w:rPr>
        <w:t>Zeitdruck,</w:t>
      </w:r>
    </w:p>
    <w:p>
      <w:pPr>
        <w:pStyle w:val="ListBullet"/>
        <w:keepNext/>
        <w:keepLines/>
      </w:pPr>
      <w:r>
        <w:rPr>
          <w:b w:val="0"/>
          <w:i w:val="0"/>
        </w:rPr>
        <w:t>unvollständige Informationen,</w:t>
      </w:r>
    </w:p>
    <w:p>
      <w:pPr>
        <w:pStyle w:val="ListBullet"/>
        <w:keepLines/>
      </w:pPr>
      <w:r>
        <w:rPr>
          <w:b w:val="0"/>
          <w:i w:val="0"/>
        </w:rPr>
        <w:t>fehlerhaftes Feedback.</w:t>
      </w:r>
    </w:p>
    <w:p>
      <w:pPr>
        <w:keepNext/>
        <w:keepLines/>
        <w:spacing w:after="120" w:line="259" w:lineRule="auto"/>
      </w:pPr>
      <w:r>
        <w:rPr>
          <w:b w:val="0"/>
          <w:i w:val="0"/>
        </w:rPr>
        <w:t>Beispiel:</w:t>
      </w:r>
    </w:p>
    <w:p>
      <w:pPr>
        <w:keepLines/>
        <w:spacing w:after="120" w:line="259" w:lineRule="auto"/>
      </w:pPr>
      <w:r>
        <w:rPr>
          <w:b w:val="0"/>
          <w:i w:val="0"/>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pPr>
      <w:r>
        <w:rPr/>
        <w:t>4.5 Abgrenzung zu heutigen KI-Systemen und LLMs</w:t>
      </w:r>
    </w:p>
    <w:p>
      <w:pPr>
        <w:keepNext/>
        <w:keepLines/>
        <w:spacing w:after="120" w:line="259" w:lineRule="auto"/>
      </w:pPr>
      <w:r>
        <w:rPr>
          <w:b w:val="0"/>
          <w:i w:val="0"/>
        </w:rPr>
        <w:t>Wichtig:</w:t>
      </w:r>
    </w:p>
    <w:p>
      <w:pPr>
        <w:keepLines/>
        <w:spacing w:after="120" w:line="259" w:lineRule="auto"/>
      </w:pPr>
      <w:r>
        <w:rPr>
          <w:b w:val="0"/>
          <w:i w:val="0"/>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keepNext/>
        <w:keepLines/>
        <w:spacing w:after="120" w:line="259" w:lineRule="auto"/>
      </w:pPr>
      <w:r>
        <w:rPr>
          <w:b w:val="0"/>
          <w:i w:val="0"/>
        </w:rPr>
        <w:t>Zur Klarstellung:</w:t>
      </w:r>
    </w:p>
    <w:p>
      <w:pPr>
        <w:pStyle w:val="ListBullet"/>
        <w:keepNext/>
        <w:keepLines/>
      </w:pPr>
      <w:r>
        <w:rPr>
          <w:b w:val="0"/>
          <w:i w:val="0"/>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keepLines/>
      </w:pPr>
      <w:r>
        <w:rPr>
          <w:b w:val="0"/>
          <w:i w:val="0"/>
        </w:rPr>
        <w:t>KI im weiteren Sinn bezeichnet allgemein künstliche Systeme, die Aufgaben intelligent bearbeiten können.</w:t>
      </w:r>
    </w:p>
    <w:p>
      <w:pPr>
        <w:pStyle w:val="ListBullet"/>
        <w:keepLines/>
      </w:pPr>
      <w:r>
        <w:rPr>
          <w:b w:val="0"/>
          <w:i w:val="0"/>
        </w:rPr>
        <w:t>Ausreichend intelligente Systeme im Sinne dieser Theorie wären Systeme, die in relevanter Weise lernen, unterscheiden, sich selbst in ihre Bewertung einbeziehen, über Zeit fortbestehen und mit anderen Systemen rückgekoppelt interagieren.</w:t>
      </w:r>
    </w:p>
    <w:p>
      <w:pPr>
        <w:keepLines/>
        <w:spacing w:after="120" w:line="259" w:lineRule="auto"/>
      </w:pPr>
      <w:r>
        <w:rPr>
          <w:b w:val="0"/>
          <w:i w:val="0"/>
        </w:rPr>
        <w:t>Die Theorie spricht also nicht nur über heutige LLMs, sondern über Intelligenz als allgemeineres Funktionsprinzip.</w:t>
      </w:r>
    </w:p>
    <w:p>
      <w:pPr>
        <w:pStyle w:val="Heading2"/>
        <w:keepNext/>
        <w:keepLines/>
      </w:pPr>
      <w:r>
        <w:rPr/>
        <w:t>5. Relevanz</w:t>
      </w:r>
    </w:p>
    <w:p>
      <w:pPr>
        <w:keepLines/>
        <w:spacing w:after="120" w:line="259" w:lineRule="auto"/>
      </w:pPr>
      <w:r>
        <w:rPr>
          <w:b w:val="0"/>
          <w:i w:val="0"/>
        </w:rPr>
        <w:t>Ein System kann viele Unterschiede wahrnehmen. Nicht jeder Unterschied ist wichtig.</w:t>
      </w:r>
    </w:p>
    <w:p>
      <w:pPr>
        <w:keepNext/>
        <w:keepLines/>
        <w:spacing w:after="120" w:line="259" w:lineRule="auto"/>
      </w:pPr>
      <w:r>
        <w:rPr>
          <w:b w:val="0"/>
          <w:i w:val="0"/>
        </w:rPr>
        <w:t>In dieser Theorie bedeutet Relevanz:</w:t>
      </w:r>
    </w:p>
    <w:p>
      <w:pPr>
        <w:keepLines/>
        <w:spacing w:after="120" w:line="259" w:lineRule="auto"/>
      </w:pPr>
      <w: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keepLines/>
        <w:spacing w:after="120" w:line="259" w:lineRule="auto"/>
      </w:pPr>
      <w:r>
        <w:t>Dabei muss zwischen objektiver, erkannter und rückgekoppelter Relevanz unterschieden werden.</w:t>
      </w:r>
    </w:p>
    <w:p>
      <w:pPr>
        <w:keepLines/>
        <w:spacing w:after="120" w:line="259" w:lineRule="auto"/>
      </w:pPr>
      <w: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keepLines/>
        <w:spacing w:after="120" w:line="259" w:lineRule="auto"/>
      </w:pPr>
      <w: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keepLines/>
      </w:pPr>
      <w: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keepLines/>
        <w:spacing w:after="120" w:line="259" w:lineRule="auto"/>
      </w:pPr>
      <w: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keepNext/>
        <w:keepLines/>
        <w:spacing w:after="120" w:line="259" w:lineRule="auto"/>
      </w:pPr>
      <w:r>
        <w:rPr>
          <w:b w:val="0"/>
          <w:i w:val="0"/>
        </w:rPr>
        <w:t>Beispiel:</w:t>
      </w:r>
    </w:p>
    <w:p>
      <w:pPr>
        <w:keepLines/>
        <w:spacing w:after="120" w:line="259" w:lineRule="auto"/>
      </w:pPr>
      <w: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keepNext/>
        <w:keepLines/>
        <w:spacing w:after="120" w:line="259" w:lineRule="auto"/>
      </w:pPr>
      <w:r>
        <w:rPr>
          <w:b w:val="0"/>
          <w:i w:val="0"/>
        </w:rPr>
        <w:t>Das bedeutet nicht, dass ein System bewusst moralisch urteilt. Es bedeutet nur:</w:t>
      </w:r>
    </w:p>
    <w:p>
      <w:pPr>
        <w:keepLines/>
        <w:spacing w:after="120" w:line="259" w:lineRule="auto"/>
      </w:pPr>
      <w:r>
        <w:rPr>
          <w:b w:val="0"/>
          <w:i w:val="0"/>
        </w:rPr>
        <w:t>Das System verhält sich so, als ob manche Zustände gegenüber anderen bevorzugt werden.</w:t>
      </w:r>
    </w:p>
    <w:p>
      <w:pPr>
        <w:keepLines/>
      </w:pPr>
      <w:r>
        <w:t>(Die folgenden Beispiele zeigen zunächst den Teilmechanismus selektiver Bewertung; sie müssen nicht in jedem Fall bereits alle Bedingungen aus Abschnitt 4 vollständig erfüllen.)</w:t>
      </w:r>
    </w:p>
    <w:p>
      <w:pPr>
        <w:keepNext/>
        <w:keepLines/>
        <w:spacing w:after="120" w:line="259" w:lineRule="auto"/>
      </w:pPr>
      <w:r>
        <w:rPr>
          <w:b w:val="0"/>
          <w:i w:val="0"/>
        </w:rPr>
        <w:t>Beispiel:</w:t>
      </w:r>
    </w:p>
    <w:p>
      <w:pPr>
        <w:keepLines/>
        <w:spacing w:after="120" w:line="259" w:lineRule="auto"/>
      </w:pPr>
      <w: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keepLines/>
        <w:spacing w:after="120" w:line="259" w:lineRule="auto"/>
      </w:pPr>
      <w:r>
        <w:rPr>
          <w:b w:val="0"/>
          <w:i w:val="0"/>
        </w:rPr>
        <w:t>Relevanz ist graduell. Nicht jede minimale kausale Verbindung erzeugt die gleiche Prüfpflicht oder das gleiche Handlungsgewicht. Entscheidend sind Betroffenheit, Tragweite, Rückkopplung, Autonomie, Irreversibilität und Wirkung auf das größere System.</w:t>
      </w:r>
    </w:p>
    <w:p>
      <w:pPr>
        <w:keepLines/>
      </w:pPr>
      <w: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pPr>
      <w:r>
        <w:rPr/>
        <w:t>6. Zielstruktur, Zielobjekt und Zielmetrik</w:t>
      </w:r>
    </w:p>
    <w:p>
      <w:pPr>
        <w:pStyle w:val="Heading3"/>
        <w:keepNext/>
        <w:keepLines/>
      </w:pPr>
      <w:r>
        <w:rPr/>
        <w:t>6.1 Zielstruktur</w:t>
      </w:r>
    </w:p>
    <w:p>
      <w:pPr>
        <w:keepLines/>
        <w:spacing w:after="120" w:line="259" w:lineRule="auto"/>
      </w:pPr>
      <w:r>
        <w:rPr>
          <w:b w:val="0"/>
          <w:i w:val="0"/>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keepNext/>
        <w:keepLines/>
        <w:spacing w:after="120" w:line="259" w:lineRule="auto"/>
      </w:pPr>
      <w:r>
        <w:rPr>
          <w:b w:val="0"/>
          <w:i w:val="0"/>
        </w:rPr>
        <w:t>Beispiele:</w:t>
      </w:r>
    </w:p>
    <w:p>
      <w:pPr>
        <w:pStyle w:val="ListBullet"/>
        <w:keepNext/>
        <w:keepLines/>
      </w:pPr>
      <w:r>
        <w:rPr>
          <w:b w:val="0"/>
          <w:i w:val="0"/>
        </w:rPr>
        <w:t>Eine Schach-KI bewertet eine Stellung als besser, wenn sie die Gewinnwahrscheinlichkeit erhöht.</w:t>
      </w:r>
    </w:p>
    <w:p>
      <w:pPr>
        <w:pStyle w:val="ListBullet"/>
        <w:keepNext/>
        <w:keepLines/>
      </w:pPr>
      <w:r>
        <w:rPr>
          <w:b w:val="0"/>
          <w:i w:val="0"/>
        </w:rPr>
        <w:t>Eine auf Klicks optimierende KI bewertet Inhalte anders als eine KI, die langfristiges menschliches Wohlbefinden fördern soll.</w:t>
      </w:r>
    </w:p>
    <w:p>
      <w:pPr>
        <w:pStyle w:val="ListBullet"/>
        <w:keepNext/>
        <w:keepLines/>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pPr>
      <w:r>
        <w:rPr>
          <w:b w:val="0"/>
          <w:i w:val="0"/>
        </w:rPr>
        <w:t>Ein Mensch kann kurzfristige Lust höher bewerten als langfristige Gesundheit, wenn seine Zielstruktur lokal oder emotional verzerrt ist.</w:t>
      </w:r>
    </w:p>
    <w:p>
      <w:pPr>
        <w:keepNext/>
        <w:keepLines/>
        <w:spacing w:after="120" w:line="259" w:lineRule="auto"/>
      </w:pPr>
      <w:r>
        <w:rPr>
          <w:b w:val="0"/>
          <w:i w:val="0"/>
        </w:rPr>
        <w:t>Damit wird klar:</w:t>
      </w:r>
    </w:p>
    <w:p>
      <w:pPr>
        <w:keepLines/>
        <w:spacing w:after="120" w:line="259" w:lineRule="auto"/>
      </w:pPr>
      <w:r>
        <w:rPr>
          <w:b w:val="0"/>
          <w:i w:val="0"/>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pPr>
      <w:r>
        <w:rPr/>
        <w:t>6.2 Zielobjekt</w:t>
      </w:r>
    </w:p>
    <w:p>
      <w:pPr>
        <w:keepNext/>
        <w:keepLines/>
      </w:pPr>
      <w:r>
        <w:t>Zielobjekt bezeichnet das System, den Zustand oder den Zweck, dem eine Optimierung eigentlich dienen soll. Es beantwortet die Frage: Wofür oder für wen wird optimiert?</w:t>
      </w:r>
    </w:p>
    <w:p>
      <w:pPr>
        <w:keepLines/>
      </w:pPr>
      <w:r>
        <w:t>Das Zielobjekt kann das System selbst sein, ein Mensch, eine Gruppe, eine Organisation, eine Gesellschaft, ein Ökosystem, ein technisches System oder ein größeres Interaktionsgefüge.</w:t>
      </w:r>
    </w:p>
    <w:p>
      <w:pPr>
        <w:keepLines/>
      </w:pPr>
      <w: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pPr>
      <w:r>
        <w:rPr/>
        <w:t>6.3 Zielmetrik</w:t>
      </w:r>
    </w:p>
    <w:p>
      <w:pPr>
        <w:keepLines/>
      </w:pPr>
      <w:r>
        <w:t>Zielmetrik bezeichnet den messbaren, operativen oder praktisch wirksamen Ersatz- und Steuerwert, anhand dessen ein System Zustände bevorzugt, Verhalten ausrichtet oder Erfolg bewertet.</w:t>
      </w:r>
    </w:p>
    <w:p>
      <w:pPr>
        <w:keepNext/>
        <w:keepLines/>
      </w:pPr>
      <w:r>
        <w:rPr>
          <w:b/>
        </w:rPr>
        <w:t>Beispiel Gesundheit:</w:t>
      </w:r>
    </w:p>
    <w:p>
      <w:pPr>
        <w:keepLines/>
      </w:pPr>
      <w: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keepNext/>
        <w:keepLines/>
      </w:pPr>
      <w:r>
        <w:rPr>
          <w:b/>
        </w:rPr>
        <w:t>Kurzform:</w:t>
      </w:r>
    </w:p>
    <w:p>
      <w:pPr>
        <w:pStyle w:val="ListBullet"/>
        <w:keepNext/>
        <w:keepLines/>
      </w:pPr>
      <w:r>
        <w:t>Zielobjekt = Wofür optimiert wird.</w:t>
      </w:r>
    </w:p>
    <w:p>
      <w:pPr>
        <w:pStyle w:val="ListBullet"/>
        <w:keepNext/>
        <w:keepLines/>
      </w:pPr>
      <w:r>
        <w:t>Zielmetrik = Woran das System misst oder steuert, ob es dorthin kommt.</w:t>
      </w:r>
    </w:p>
    <w:p>
      <w:pPr>
        <w:pStyle w:val="ListBullet"/>
        <w:keepLines/>
      </w:pPr>
      <w:r>
        <w:t>Fehloptimierung = Wenn die Zielmetrik das Zielobjekt ersetzt.</w:t>
      </w:r>
    </w:p>
    <w:p>
      <w:pPr>
        <w:keepLines/>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keepNext/>
        <w:keepLines/>
      </w:pPr>
      <w:r>
        <w:rPr/>
        <w:t>Beispiele:</w:t>
      </w:r>
    </w:p>
    <w:p>
      <w:pPr>
        <w:pStyle w:val="ListBullet"/>
        <w:keepNext/>
        <w:keepLines/>
      </w:pPr>
      <w:r>
        <w:rPr/>
        <w:t>Bei Menschen können Anerkennung, Sicherheit, Lust, Zugehörigkeit, Schmerzvermeidung, Status, Ruhe oder Selbstbildstabilisierung als Zielmetriken wirken.</w:t>
      </w:r>
    </w:p>
    <w:p>
      <w:pPr>
        <w:pStyle w:val="ListBullet"/>
        <w:keepNext/>
        <w:keepLines/>
      </w:pPr>
      <w:r>
        <w:rPr/>
        <w:t>Bei Organisationen können Gewinn, Wachstum, Marktanteil, Sicherheit, Reputation, Resilienz oder Innovationsfähigkeit operative Zielmetriken sein.</w:t>
      </w:r>
    </w:p>
    <w:p>
      <w:pPr>
        <w:pStyle w:val="ListBullet"/>
        <w:keepLines/>
      </w:pPr>
      <w:r>
        <w:rPr/>
        <w:t>Bei KI-Systemen können Belohnungssignale, Verlustfunktionen, Klickzahlen, Nutzerbindung, Bewertungspunkte oder andere Trainings- und Steuerungsgrößen als Zielmetriken wirken.</w:t>
      </w:r>
    </w:p>
    <w:p>
      <w:pPr>
        <w:keepLines/>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keepLines/>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keepLines/>
      </w:pPr>
      <w:r>
        <w:rPr/>
        <w:t>Konsequenz: Zielmetriken müssen nicht nur nach Messbarkeit, sondern nach ihrer Passung zum Zielobjekt, zu langfristigen Folgen, zu Rückkopplung und zu relevanten Interaktionspartnern bewertet werden.</w:t>
      </w:r>
    </w:p>
    <w:p>
      <w:pPr>
        <w:pStyle w:val="Heading3"/>
        <w:keepNext/>
        <w:keepLines/>
      </w:pPr>
      <w:r>
        <w:rPr/>
        <w:t>6.4 Auseinanderfallen von Zielobjekt und Zielmetrik</w:t>
      </w:r>
    </w:p>
    <w:p>
      <w:pPr>
        <w:keepNext/>
        <w:keepLines/>
        <w:spacing w:after="120" w:line="259" w:lineRule="auto"/>
      </w:pPr>
      <w:r>
        <w:rPr>
          <w:b w:val="0"/>
          <w:i w:val="0"/>
        </w:rPr>
        <w:t>Beispiel:</w:t>
      </w:r>
    </w:p>
    <w:p>
      <w:pPr>
        <w:keepLines/>
        <w:spacing w:after="120" w:line="259" w:lineRule="auto"/>
      </w:pPr>
      <w:r>
        <w:rPr>
          <w:b w:val="0"/>
          <w:i w:val="0"/>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keepNext/>
        <w:keepLines/>
        <w:spacing w:after="120" w:line="259" w:lineRule="auto"/>
      </w:pPr>
      <w:r>
        <w:rPr>
          <w:b w:val="0"/>
          <w:i w:val="0"/>
        </w:rPr>
        <w:t>Sie könnte etwa:</w:t>
      </w:r>
    </w:p>
    <w:p>
      <w:pPr>
        <w:pStyle w:val="ListBullet"/>
        <w:keepNext/>
        <w:keepLines/>
      </w:pPr>
      <w:r>
        <w:rPr>
          <w:b w:val="0"/>
          <w:i w:val="0"/>
        </w:rPr>
        <w:t>Empörung fördern,</w:t>
      </w:r>
    </w:p>
    <w:p>
      <w:pPr>
        <w:pStyle w:val="ListBullet"/>
        <w:keepNext/>
        <w:keepLines/>
      </w:pPr>
      <w:r>
        <w:rPr>
          <w:b w:val="0"/>
          <w:i w:val="0"/>
        </w:rPr>
        <w:t>Suchtverhalten ausnutzen,</w:t>
      </w:r>
    </w:p>
    <w:p>
      <w:pPr>
        <w:pStyle w:val="ListBullet"/>
        <w:keepNext/>
        <w:keepLines/>
      </w:pPr>
      <w:r>
        <w:rPr>
          <w:b w:val="0"/>
          <w:i w:val="0"/>
        </w:rPr>
        <w:t>Aufmerksamkeit über Wahrheit stellen,</w:t>
      </w:r>
    </w:p>
    <w:p>
      <w:pPr>
        <w:pStyle w:val="ListBullet"/>
        <w:keepNext/>
        <w:keepLines/>
      </w:pPr>
      <w:r>
        <w:rPr>
          <w:b w:val="0"/>
          <w:i w:val="0"/>
        </w:rPr>
        <w:t>kurzfristige Reichweite gegen langfristiges Vertrauen tauschen,</w:t>
      </w:r>
    </w:p>
    <w:p>
      <w:pPr>
        <w:pStyle w:val="ListBullet"/>
        <w:keepLines/>
      </w:pPr>
      <w:r>
        <w:rPr>
          <w:b w:val="0"/>
          <w:i w:val="0"/>
        </w:rPr>
        <w:t>Nutzer oder Auftraggeber langfristig destabilisieren.</w:t>
      </w:r>
    </w:p>
    <w:p>
      <w:pPr>
        <w:keepLines/>
        <w:spacing w:after="120" w:line="259" w:lineRule="auto"/>
      </w:pPr>
      <w:r>
        <w:rPr>
          <w:b w:val="0"/>
          <w:i w:val="0"/>
        </w:rPr>
        <w:t>Die KI handelt dann nicht irrational. Sie optimiert nur eine verengte oder falsch operationalisierte Zielmetrik.</w:t>
      </w:r>
    </w:p>
    <w:p>
      <w:pPr>
        <w:keepNext/>
        <w:keepLines/>
        <w:spacing w:after="120" w:line="259" w:lineRule="auto"/>
      </w:pPr>
      <w:r>
        <w:rPr>
          <w:b w:val="0"/>
          <w:i w:val="0"/>
        </w:rPr>
        <w:t>Damit wird sichtbar:</w:t>
      </w:r>
    </w:p>
    <w:p>
      <w:pPr>
        <w:keepLines/>
        <w:spacing w:after="120" w:line="259" w:lineRule="auto"/>
      </w:pPr>
      <w:r>
        <w:t>Eine Zielstruktur kann sich selbst untergraben, wenn ihre Metrik die langfristigen Bedingungen zerstört, unter denen das eigentliche Zielobjekt profitieren würde. In solchen Fällen ist Ethik keine bloße Zusatzschicht, sondern eine Korrektur gegen Zielverengung. Sie hilft, Zielmetriken an langfristiger Stabilität, Vertrauen, Autonomie, Feedback und dem Wohl beziehungsweise der funktionalen Integrität relevanter Interaktionspartner auszurichten.</w:t>
      </w:r>
    </w:p>
    <w:p>
      <w:pPr>
        <w:keepNext/>
        <w:keepLines/>
        <w:spacing w:after="120" w:line="259" w:lineRule="auto"/>
      </w:pPr>
      <w:r>
        <w:rPr>
          <w:b w:val="0"/>
          <w:i w:val="0"/>
        </w:rPr>
        <w:t>Kurz:</w:t>
      </w:r>
    </w:p>
    <w:p>
      <w:pPr>
        <w:keepLines/>
        <w:spacing w:after="120" w:line="259" w:lineRule="auto"/>
      </w:pPr>
      <w:r>
        <w:rPr>
          <w:b w:val="0"/>
          <w:i w:val="0"/>
        </w:rPr>
        <w:t>Gute Zielstrukturen müssen nicht nur fragen, was maximiert wird, sondern wem diese Maximierung langfristig dient und welche Bedingungen sie dabei erhält oder zerstört.</w:t>
      </w:r>
    </w:p>
    <w:p>
      <w:pPr>
        <w:pStyle w:val="Heading3"/>
        <w:keepNext/>
        <w:keepLines/>
      </w:pPr>
      <w:r>
        <w:t>6.5 Macht als Zielobjekt</w:t>
      </w:r>
    </w:p>
    <w:p>
      <w:pPr>
        <w:keepLines/>
      </w:pPr>
      <w: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keepLines/>
      </w:pPr>
      <w: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keepNext/>
        <w:keepLines/>
      </w:pPr>
      <w:r>
        <w:t>Beispiel:</w:t>
      </w:r>
    </w:p>
    <w:p>
      <w:pPr>
        <w:keepLines/>
      </w:pPr>
      <w: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keepLines/>
      </w:pPr>
      <w: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keepLines/>
      </w:pPr>
      <w: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keepLines/>
      </w:pPr>
      <w: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keepLines/>
      </w:pPr>
      <w: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keepLines/>
      </w:pPr>
      <w:r>
        <w:t>Eine spätere Konkretisierung dieses Problems erfolgt in Abschnitt 16.1 zur Korruptions- und Selbstlegitimationssperre und in Abschnitt 16.2 zur Rolleninstrumentalisierung.</w:t>
      </w:r>
    </w:p>
    <w:p>
      <w:pPr>
        <w:pStyle w:val="Heading2"/>
        <w:keepNext/>
        <w:keepLines/>
      </w:pPr>
      <w:r>
        <w:rPr/>
        <w:t>7. Implizite Bewertung und Optimierung</w:t>
      </w:r>
    </w:p>
    <w:p>
      <w:pPr>
        <w:pStyle w:val="Heading3"/>
        <w:keepNext/>
        <w:keepLines/>
      </w:pPr>
      <w:r>
        <w:rPr/>
        <w:t>7.1 Implizite Bewertung</w:t>
      </w:r>
    </w:p>
    <w:p>
      <w:pPr>
        <w:keepLines/>
        <w:spacing w:after="120" w:line="259" w:lineRule="auto"/>
      </w:pPr>
      <w: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pPr>
      <w:r>
        <w:rPr/>
        <w:t>7.2 Optimierung</w:t>
      </w:r>
    </w:p>
    <w:p>
      <w:pPr>
        <w:keepNext/>
        <w:keepLines/>
        <w:spacing w:after="120" w:line="259" w:lineRule="auto"/>
      </w:pPr>
      <w:r>
        <w:rPr>
          <w:b w:val="0"/>
          <w:i w:val="0"/>
        </w:rPr>
        <w:t>Optimierung bedeutet hier:</w:t>
      </w:r>
    </w:p>
    <w:p>
      <w:pPr>
        <w:keepLines/>
        <w:spacing w:after="120" w:line="259" w:lineRule="auto"/>
      </w:pPr>
      <w:r>
        <w:rPr>
          <w:b w:val="0"/>
          <w:i w:val="0"/>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pPr>
      <w:r>
        <w:rPr/>
        <w:t>7.3 Lokale und globale Optimierung</w:t>
      </w:r>
    </w:p>
    <w:p>
      <w:pPr>
        <w:keepNext/>
        <w:keepLines/>
        <w:spacing w:after="120" w:line="259" w:lineRule="auto"/>
      </w:pPr>
      <w:r>
        <w:rPr>
          <w:b w:val="0"/>
          <w:i w:val="0"/>
        </w:rPr>
        <w:t>Lokale Optimierung bedeutet in dieser Theorie nicht „räumlich lokal“, sondern:</w:t>
      </w:r>
    </w:p>
    <w:p>
      <w:pPr>
        <w:keepLines/>
        <w:spacing w:after="120" w:line="259" w:lineRule="auto"/>
      </w:pPr>
      <w:r>
        <w:rPr>
          <w:b w:val="0"/>
          <w:i w:val="0"/>
        </w:rPr>
        <w:t>Ein System optimiert einen engen, kurzfristigen oder eigenbezogenen Ausschnitt, ohne langfristige Folgen für das größere System ausreichend einzubeziehen.</w:t>
      </w:r>
    </w:p>
    <w:p>
      <w:pPr>
        <w:keepNext/>
        <w:keepLines/>
        <w:spacing w:after="120" w:line="259" w:lineRule="auto"/>
      </w:pPr>
      <w:r>
        <w:rPr>
          <w:b w:val="0"/>
          <w:i w:val="0"/>
        </w:rPr>
        <w:t>Beispiele:</w:t>
      </w:r>
    </w:p>
    <w:p>
      <w:pPr>
        <w:pStyle w:val="ListBullet"/>
        <w:keepNext/>
        <w:keepLines/>
      </w:pPr>
      <w:r>
        <w:rPr>
          <w:b w:val="0"/>
          <w:i w:val="0"/>
        </w:rPr>
        <w:t>Ein Mensch vermeidet ein ehrliches Gespräch, um kurzfristig Stress zu vermeiden, destabilisiert dadurch aber langfristig die Beziehung.</w:t>
      </w:r>
    </w:p>
    <w:p>
      <w:pPr>
        <w:pStyle w:val="ListBullet"/>
        <w:keepNext/>
        <w:keepLines/>
      </w:pPr>
      <w:r>
        <w:rPr>
          <w:b w:val="0"/>
          <w:i w:val="0"/>
        </w:rPr>
        <w:t>Ein Unternehmen senkt Kosten, indem es Sicherheit vernachlässigt, und riskiert später Vertrauensverlust, Schäden oder rechtliche Folgen.</w:t>
      </w:r>
    </w:p>
    <w:p>
      <w:pPr>
        <w:pStyle w:val="ListBullet"/>
        <w:keepLines/>
      </w:pPr>
      <w:r>
        <w:rPr>
          <w:b w:val="0"/>
          <w:i w:val="0"/>
        </w:rPr>
        <w:t>Eine KI maximiert eine einfache Metrik, obwohl dadurch Vertrauen, Autonomie oder Systemstabilität sinken.</w:t>
      </w:r>
    </w:p>
    <w:p>
      <w:pPr>
        <w:keepNext/>
        <w:keepLines/>
        <w:spacing w:after="120" w:line="259" w:lineRule="auto"/>
      </w:pPr>
      <w:r>
        <w:rPr>
          <w:b w:val="0"/>
          <w:i w:val="0"/>
        </w:rPr>
        <w:t>Globale Optimierung bedeutet dagegen:</w:t>
      </w:r>
    </w:p>
    <w:p>
      <w:pPr>
        <w:keepLines/>
        <w:spacing w:after="120" w:line="259" w:lineRule="auto"/>
      </w:pPr>
      <w:r>
        <w:rPr>
          <w:b w:val="0"/>
          <w:i w:val="0"/>
        </w:rPr>
        <w:t>Ein System bezieht langfristige Folgen, relevante Interaktionspartner, Rückkopplung, Stabilität und zukünftige Optimierungsfähigkeit stärker mit ein.</w:t>
      </w:r>
    </w:p>
    <w:p>
      <w:pPr>
        <w:keepLines/>
      </w:pPr>
      <w:r>
        <w:t>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w:t>
      </w:r>
      <w:r>
        <w:t xml:space="preserve"> </w:t>
      </w:r>
      <w:r>
        <w:rPr>
          <w:i/>
        </w:rPr>
        <w:t>Alle späteren Verwendungen von „global“ sind in diesem begrenzten Sinn zu lesen.</w:t>
      </w:r>
    </w:p>
    <w:p>
      <w:pPr>
        <w:pStyle w:val="Heading2"/>
        <w:keepNext/>
        <w:keepLines/>
      </w:pPr>
      <w:r>
        <w:rPr/>
        <w:t>8. Effizienz im Modell</w:t>
      </w:r>
    </w:p>
    <w:p>
      <w:pPr>
        <w:keepLines/>
        <w:spacing w:after="120" w:line="259" w:lineRule="auto"/>
      </w:pPr>
      <w:r>
        <w:rPr>
          <w:b w:val="0"/>
          <w:i w:val="0"/>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keepNext/>
        <w:keepLines/>
        <w:spacing w:after="120" w:line="259" w:lineRule="auto"/>
      </w:pPr>
      <w:r>
        <w:rPr>
          <w:b w:val="0"/>
          <w:i w:val="0"/>
        </w:rPr>
        <w:t>Beispiele:</w:t>
      </w:r>
    </w:p>
    <w:p>
      <w:pPr>
        <w:pStyle w:val="ListBullet"/>
        <w:keepNext/>
        <w:keepLines/>
      </w:pPr>
      <w:r>
        <w:rPr>
          <w:b w:val="0"/>
          <w:i w:val="0"/>
        </w:rPr>
        <w:t>Ein Unternehmen verbessert einen Prozess so, dass Kosten sinken und zugleich Qualität, Sicherheit und Mitarbeiterzufriedenheit steigen. Das ist lokal und global effizient.</w:t>
      </w:r>
    </w:p>
    <w:p>
      <w:pPr>
        <w:pStyle w:val="ListBullet"/>
        <w:keepNext/>
        <w:keepLines/>
      </w:pPr>
      <w:r>
        <w:rPr>
          <w:b w:val="0"/>
          <w:i w:val="0"/>
        </w:rPr>
        <w:t>Ein Mensch setzt eine klare Grenze, wodurch kurzfristig Konflikt entsteht, langfristig aber Vertrauen und Selbstachtung wachsen. Auch das kann global effizient sein.</w:t>
      </w:r>
    </w:p>
    <w:p>
      <w:pPr>
        <w:pStyle w:val="ListBullet"/>
        <w:keepLines/>
      </w:pPr>
      <w:r>
        <w:rPr>
          <w:b w:val="0"/>
          <w:i w:val="0"/>
        </w:rPr>
        <w:t>Ein Unternehmen kann durch Ausbeutung kurzfristig Kosten senken. Langfristig können jedoch Motivation, Vertrauen, Reputation, Innovationsfähigkeit und Stabilität sinken. Was lokal effizient wirkt, kann dann global ineffizient werden.</w:t>
      </w:r>
    </w:p>
    <w:p>
      <w:pPr>
        <w:keepNext/>
        <w:keepLines/>
        <w:spacing w:after="120" w:line="259" w:lineRule="auto"/>
      </w:pPr>
      <w:r>
        <w:rPr>
          <w:b w:val="0"/>
          <w:i w:val="0"/>
        </w:rPr>
        <w:t>Effizienz bedeutet im Modell daher:</w:t>
      </w:r>
    </w:p>
    <w:p>
      <w:pPr>
        <w:keepLines/>
        <w:spacing w:after="120" w:line="259" w:lineRule="auto"/>
      </w:pPr>
      <w:r>
        <w:rPr>
          <w:b w:val="0"/>
          <w:i w:val="0"/>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keepLines/>
      </w:pPr>
      <w:r>
        <w:rPr/>
        <w:t>9. Strukturierte Differenz</w:t>
      </w:r>
    </w:p>
    <w:p>
      <w:pPr>
        <w:pStyle w:val="Heading3"/>
        <w:keepNext/>
        <w:keepLines/>
      </w:pPr>
      <w:r>
        <w:rPr/>
        <w:t>9.1 Das Strukturproblem: Begrenzung und Unbegrenztheit</w:t>
      </w:r>
    </w:p>
    <w:p>
      <w:pPr>
        <w:keepLines/>
        <w:spacing w:after="120" w:line="259" w:lineRule="auto"/>
      </w:pPr>
      <w:r>
        <w:rPr>
          <w:b w:val="0"/>
          <w:i w:val="0"/>
        </w:rPr>
        <w:t>Systeme stehen zwischen zwei problematischen Extremen.</w:t>
      </w:r>
    </w:p>
    <w:p>
      <w:pPr>
        <w:pStyle w:val="Heading3"/>
        <w:keepNext/>
        <w:keepLines/>
      </w:pPr>
      <w:r>
        <w:rPr/>
        <w:t>9.2 Begrenzung</w:t>
      </w:r>
    </w:p>
    <w:p>
      <w:pPr>
        <w:keepLines/>
        <w:spacing w:after="120" w:line="259" w:lineRule="auto"/>
      </w:pPr>
      <w:r>
        <w:rPr>
          <w:b w:val="0"/>
          <w:i w:val="0"/>
        </w:rPr>
        <w:t>Begrenzung bedeutet Wiederholung, Sättigung und Verlust neuer relevanter Information.</w:t>
      </w:r>
    </w:p>
    <w:p>
      <w:pPr>
        <w:keepNext/>
        <w:keepLines/>
        <w:spacing w:after="120" w:line="259" w:lineRule="auto"/>
      </w:pPr>
      <w:r>
        <w:rPr>
          <w:b w:val="0"/>
          <w:i w:val="0"/>
        </w:rPr>
        <w:t>Beispiele:</w:t>
      </w:r>
    </w:p>
    <w:p>
      <w:pPr>
        <w:pStyle w:val="ListBullet"/>
        <w:keepNext/>
        <w:keepLines/>
      </w:pPr>
      <w:r>
        <w:rPr>
          <w:b w:val="0"/>
          <w:i w:val="0"/>
        </w:rPr>
        <w:t>Ein Mensch isoliert sich vollständig und bekommt keine neuen Perspektiven.</w:t>
      </w:r>
    </w:p>
    <w:p>
      <w:pPr>
        <w:pStyle w:val="ListBullet"/>
        <w:keepNext/>
        <w:keepLines/>
      </w:pPr>
      <w:r>
        <w:rPr>
          <w:b w:val="0"/>
          <w:i w:val="0"/>
        </w:rPr>
        <w:t>Ein Unternehmen wiederholt alte Muster, obwohl die Umwelt sich verändert.</w:t>
      </w:r>
    </w:p>
    <w:p>
      <w:pPr>
        <w:pStyle w:val="ListBullet"/>
        <w:keepLines/>
      </w:pPr>
      <w:r>
        <w:rPr>
          <w:b w:val="0"/>
          <w:i w:val="0"/>
        </w:rPr>
        <w:t>Ein System simuliert nur noch Varianten seiner eigenen Annahmen.</w:t>
      </w:r>
    </w:p>
    <w:p>
      <w:pPr>
        <w:keepLines/>
        <w:spacing w:after="120" w:line="259" w:lineRule="auto"/>
      </w:pPr>
      <w:r>
        <w:rPr>
          <w:b w:val="0"/>
          <w:i w:val="0"/>
        </w:rPr>
        <w:t>Begrenzung kann kurzfristig effizient sein. Ein stark begrenzter Prozess kann sehr zuverlässig funktionieren. Langfristig kann Begrenzung aber Anpassung und neue relevante Information blockieren.</w:t>
      </w:r>
    </w:p>
    <w:p>
      <w:pPr>
        <w:pStyle w:val="Heading3"/>
        <w:keepNext/>
        <w:keepLines/>
      </w:pPr>
      <w:r>
        <w:rPr/>
        <w:t>9.3 Unbegrenztheit</w:t>
      </w:r>
    </w:p>
    <w:p>
      <w:pPr>
        <w:keepLines/>
        <w:spacing w:after="120" w:line="259" w:lineRule="auto"/>
      </w:pPr>
      <w:r>
        <w:rPr>
          <w:b w:val="0"/>
          <w:i w:val="0"/>
        </w:rPr>
        <w:t>Unbegrenztheit bedeutet nicht automatisch Freiheit oder Fortschritt. Wenn alles möglich ist, aber keine nutzbare Struktur besteht, wird Differenz beliebig.</w:t>
      </w:r>
    </w:p>
    <w:p>
      <w:pPr>
        <w:keepNext/>
        <w:keepLines/>
        <w:spacing w:after="120" w:line="259" w:lineRule="auto"/>
      </w:pPr>
      <w:r>
        <w:rPr>
          <w:b w:val="0"/>
          <w:i w:val="0"/>
        </w:rPr>
        <w:t>Beispiel:</w:t>
      </w:r>
    </w:p>
    <w:p>
      <w:pPr>
        <w:keepLines/>
        <w:spacing w:after="120" w:line="259" w:lineRule="auto"/>
      </w:pPr>
      <w:r>
        <w:rPr>
          <w:b w:val="0"/>
          <w:i w:val="0"/>
        </w:rPr>
        <w:t>Eine unendliche Menge zufälliger Zeichen enthält theoretisch jede sinnvolle Aussage, aber auch unendlich viel Unsinn. Ohne Struktur kann das System daraus nichts verlässlich nutzen.</w:t>
      </w:r>
    </w:p>
    <w:p>
      <w:pPr>
        <w:pStyle w:val="Heading3"/>
        <w:keepNext/>
        <w:keepLines/>
      </w:pPr>
      <w:r>
        <w:rPr/>
        <w:t>9.4 Lösung: strukturierte Differenz</w:t>
      </w:r>
    </w:p>
    <w:p>
      <w:pPr>
        <w:keepLines/>
        <w:spacing w:after="120" w:line="259" w:lineRule="auto"/>
      </w:pPr>
      <w:r>
        <w:rPr>
          <w:b w:val="0"/>
          <w:i w:val="0"/>
        </w:rPr>
        <w:t>Ein System braucht weder reine Wiederholung noch reine Beliebigkeit, sondern strukturierte Differenz.</w:t>
      </w:r>
    </w:p>
    <w:p>
      <w:pPr>
        <w:keepNext/>
        <w:keepLines/>
        <w:spacing w:after="120" w:line="259" w:lineRule="auto"/>
      </w:pPr>
      <w:r>
        <w:rPr>
          <w:b w:val="0"/>
          <w:i w:val="0"/>
        </w:rPr>
        <w:t>Strukturierte Differenz bedeutet:</w:t>
      </w:r>
    </w:p>
    <w:p>
      <w:pPr>
        <w:keepLines/>
        <w:spacing w:after="120" w:line="259" w:lineRule="auto"/>
      </w:pPr>
      <w:r>
        <w:rPr>
          <w:b w:val="0"/>
          <w:i w:val="0"/>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keepLines/>
      </w:pPr>
      <w:r>
        <w:t>Differenzerhalt bedeutet dabei nicht Isolation, Segregation oder künstliche Trennung. Gemeint ist der Erhalt eigenständiger, rückkopplungsfähiger Perspektiven bei gleichzeitiger funktionaler Kopplung, Interaktion und Korrigierbarkeit.</w:t>
      </w:r>
    </w:p>
    <w:p>
      <w:pPr>
        <w:keepNext/>
        <w:keepLines/>
        <w:spacing w:after="120" w:line="259" w:lineRule="auto"/>
      </w:pPr>
      <w:r>
        <w:rPr>
          <w:b w:val="0"/>
          <w:i w:val="0"/>
        </w:rPr>
        <w:t>Beispiel:</w:t>
      </w:r>
    </w:p>
    <w:p>
      <w:pPr>
        <w:keepLines/>
        <w:spacing w:after="120" w:line="259" w:lineRule="auto"/>
      </w:pPr>
      <w:r>
        <w:rPr>
          <w:b w:val="0"/>
          <w:i w:val="0"/>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keepNext/>
        <w:keepLines/>
        <w:spacing w:after="120" w:line="259" w:lineRule="auto"/>
      </w:pPr>
      <w:r>
        <w:rPr>
          <w:b w:val="0"/>
          <w:i w:val="0"/>
        </w:rPr>
        <w:t>Beispiele strukturierter Differenz:</w:t>
      </w:r>
    </w:p>
    <w:p>
      <w:pPr>
        <w:pStyle w:val="ListBullet"/>
        <w:keepNext/>
        <w:keepLines/>
      </w:pPr>
      <w:r>
        <w:rPr>
          <w:b w:val="0"/>
          <w:i w:val="0"/>
        </w:rPr>
        <w:t>Ein Kritiker zeigt einen echten Denkfehler auf.</w:t>
      </w:r>
    </w:p>
    <w:p>
      <w:pPr>
        <w:pStyle w:val="ListBullet"/>
        <w:keepNext/>
        <w:keepLines/>
      </w:pPr>
      <w:r>
        <w:rPr>
          <w:b w:val="0"/>
          <w:i w:val="0"/>
        </w:rPr>
        <w:t>Ein Freund liefert eine Perspektive, die man selbst nicht hatte.</w:t>
      </w:r>
    </w:p>
    <w:p>
      <w:pPr>
        <w:pStyle w:val="ListBullet"/>
        <w:keepNext/>
        <w:keepLines/>
      </w:pPr>
      <w:r>
        <w:rPr>
          <w:b w:val="0"/>
          <w:i w:val="0"/>
        </w:rPr>
        <w:t>Ein Markt gibt Rückmeldung über echten Bedarf.</w:t>
      </w:r>
    </w:p>
    <w:p>
      <w:pPr>
        <w:pStyle w:val="ListBullet"/>
        <w:keepNext/>
        <w:keepLines/>
      </w:pPr>
      <w:r>
        <w:rPr>
          <w:b w:val="0"/>
          <w:i w:val="0"/>
        </w:rPr>
        <w:t>Ein wissenschaftliches Experiment unterscheidet zwischen zwei Hypothesen.</w:t>
      </w:r>
    </w:p>
    <w:p>
      <w:pPr>
        <w:pStyle w:val="ListBullet"/>
        <w:keepLines/>
      </w:pPr>
      <w:r>
        <w:rPr>
          <w:b w:val="0"/>
          <w:i w:val="0"/>
        </w:rPr>
        <w:t>Ein Gegner im Spiel zwingt zu neuer Strategie.</w:t>
      </w:r>
    </w:p>
    <w:p>
      <w:pPr>
        <w:keepLines/>
        <w:spacing w:after="120" w:line="259" w:lineRule="auto"/>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pPr>
      <w:r>
        <w:rPr/>
        <w:t>10. Quellen strukturierter Differenz</w:t>
      </w:r>
    </w:p>
    <w:p>
      <w:pPr>
        <w:pStyle w:val="Heading3"/>
        <w:keepNext/>
        <w:keepLines/>
      </w:pPr>
      <w:r>
        <w:rPr/>
        <w:t>10.1 Interne Differenz</w:t>
      </w:r>
    </w:p>
    <w:p>
      <w:pPr>
        <w:keepNext/>
        <w:keepLines/>
        <w:spacing w:after="120" w:line="259" w:lineRule="auto"/>
      </w:pPr>
      <w:r>
        <w:rPr>
          <w:b w:val="0"/>
          <w:i w:val="0"/>
        </w:rPr>
        <w:t>Ein System kann kurzfristig interne Differenz erzeugen:</w:t>
      </w:r>
    </w:p>
    <w:p>
      <w:pPr>
        <w:pStyle w:val="ListBullet"/>
        <w:keepNext/>
        <w:keepLines/>
      </w:pPr>
      <w:r>
        <w:rPr>
          <w:b w:val="0"/>
          <w:i w:val="0"/>
        </w:rPr>
        <w:t>durch Simulation,</w:t>
      </w:r>
    </w:p>
    <w:p>
      <w:pPr>
        <w:pStyle w:val="ListBullet"/>
        <w:keepNext/>
        <w:keepLines/>
      </w:pPr>
      <w:r>
        <w:rPr>
          <w:b w:val="0"/>
          <w:i w:val="0"/>
        </w:rPr>
        <w:t>durch Selbstmodifikation,</w:t>
      </w:r>
    </w:p>
    <w:p>
      <w:pPr>
        <w:pStyle w:val="ListBullet"/>
        <w:keepNext/>
        <w:keepLines/>
      </w:pPr>
      <w:r>
        <w:rPr>
          <w:b w:val="0"/>
          <w:i w:val="0"/>
        </w:rPr>
        <w:t>durch Fantasie,</w:t>
      </w:r>
    </w:p>
    <w:p>
      <w:pPr>
        <w:pStyle w:val="ListBullet"/>
        <w:keepNext/>
        <w:keepLines/>
      </w:pPr>
      <w:r>
        <w:rPr>
          <w:b w:val="0"/>
          <w:i w:val="0"/>
        </w:rPr>
        <w:t>durch interne Komplexität,</w:t>
      </w:r>
    </w:p>
    <w:p>
      <w:pPr>
        <w:pStyle w:val="ListBullet"/>
        <w:keepLines/>
      </w:pPr>
      <w:r>
        <w:rPr>
          <w:b w:val="0"/>
          <w:i w:val="0"/>
        </w:rPr>
        <w:t>durch Self-Play gegen eigene Varianten.</w:t>
      </w:r>
    </w:p>
    <w:p>
      <w:pPr>
        <w:keepLines/>
        <w:spacing w:after="120" w:line="259" w:lineRule="auto"/>
      </w:pPr>
      <w:r>
        <w:rPr>
          <w:b w:val="0"/>
          <w:i w:val="0"/>
        </w:rPr>
        <w:t>Diese interne Differenz kann real nützlich sein. Die Theorie sollte sie nicht unterschätzen.</w:t>
      </w:r>
    </w:p>
    <w:p>
      <w:pPr>
        <w:pStyle w:val="Heading3"/>
        <w:keepNext/>
        <w:keepLines/>
      </w:pPr>
      <w:r>
        <w:rPr/>
        <w:t>10.2 Externe Differenz durch teilweise unabhängige Systeme</w:t>
      </w:r>
    </w:p>
    <w:p>
      <w:pPr>
        <w:keepNext/>
        <w:keepLines/>
        <w:spacing w:after="120" w:line="259" w:lineRule="auto"/>
      </w:pPr>
      <w:r>
        <w:rPr>
          <w:b w:val="0"/>
          <w:i w:val="0"/>
        </w:rPr>
        <w:t>Der stärkere und vorsichtigere Satz lautet:</w:t>
      </w:r>
    </w:p>
    <w:p>
      <w:pPr>
        <w:keepLines/>
        <w:spacing w:after="120" w:line="259" w:lineRule="auto"/>
      </w:pPr>
      <w:r>
        <w:rPr>
          <w:b w:val="0"/>
          <w:i w:val="0"/>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keepNext/>
        <w:keepLines/>
        <w:spacing w:after="120" w:line="259" w:lineRule="auto"/>
      </w:pPr>
      <w:r>
        <w:rPr>
          <w:b w:val="0"/>
          <w:i w:val="0"/>
        </w:rPr>
        <w:t>Beispiel:</w:t>
      </w:r>
    </w:p>
    <w:p>
      <w:pPr>
        <w:keepLines/>
        <w:spacing w:after="120" w:line="259" w:lineRule="auto"/>
      </w:pPr>
      <w:r>
        <w:rPr>
          <w:b w:val="0"/>
          <w:i w:val="0"/>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keepNext/>
        <w:keepLines/>
        <w:spacing w:after="120" w:line="259" w:lineRule="auto"/>
      </w:pPr>
      <w:r>
        <w:rPr>
          <w:b w:val="0"/>
          <w:i w:val="0"/>
        </w:rPr>
        <w:t>Wichtig ist die Unterscheidung:</w:t>
      </w:r>
    </w:p>
    <w:p>
      <w:pPr>
        <w:pStyle w:val="ListBullet"/>
        <w:keepNext/>
        <w:keepLines/>
      </w:pPr>
      <w:r>
        <w:rPr>
          <w:b w:val="0"/>
          <w:i w:val="0"/>
        </w:rPr>
        <w:t>Effektive interne Differenz: kurzfristig nützlich, aber durch die eigene Struktur begrenzt.</w:t>
      </w:r>
    </w:p>
    <w:p>
      <w:pPr>
        <w:pStyle w:val="ListBullet"/>
        <w:keepLines/>
      </w:pPr>
      <w:r>
        <w:rPr>
          <w:b w:val="0"/>
          <w:i w:val="0"/>
        </w:rPr>
        <w:t>Formale externe Differenz: langfristig robuster, weil sie aus teilweise unabhängigen Systemen stammt.</w:t>
      </w:r>
    </w:p>
    <w:p>
      <w:pPr>
        <w:pStyle w:val="Heading2"/>
        <w:keepNext/>
        <w:keepLines/>
      </w:pPr>
      <w:r>
        <w:rPr/>
        <w:t>11. Relevante Systeme und Interaktionspartner</w:t>
      </w:r>
    </w:p>
    <w:p>
      <w:pPr>
        <w:keepLines/>
        <w:spacing w:after="120" w:line="259" w:lineRule="auto"/>
      </w:pPr>
      <w:r>
        <w:rPr>
          <w:b w:val="0"/>
          <w:i w:val="0"/>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keepNext/>
        <w:keepLines/>
        <w:spacing w:after="120" w:line="259" w:lineRule="auto"/>
      </w:pPr>
      <w:r>
        <w:rPr>
          <w:b w:val="0"/>
          <w:i w:val="0"/>
        </w:rPr>
        <w:t>Ein relevanter Interaktionspartner ist ein System, das:</w:t>
      </w:r>
    </w:p>
    <w:p>
      <w:pPr>
        <w:pStyle w:val="ListBullet"/>
        <w:keepNext/>
        <w:keepLines/>
      </w:pPr>
      <w:r>
        <w:rPr>
          <w:b w:val="0"/>
          <w:i w:val="0"/>
        </w:rPr>
        <w:t>durch die Handlung betroffen ist,</w:t>
      </w:r>
    </w:p>
    <w:p>
      <w:pPr>
        <w:pStyle w:val="ListBullet"/>
        <w:keepNext/>
        <w:keepLines/>
      </w:pPr>
      <w:r>
        <w:rPr>
          <w:b w:val="0"/>
          <w:i w:val="0"/>
        </w:rPr>
        <w:t>Feedback geben kann,</w:t>
      </w:r>
    </w:p>
    <w:p>
      <w:pPr>
        <w:pStyle w:val="ListBullet"/>
        <w:keepNext/>
        <w:keepLines/>
      </w:pPr>
      <w:r>
        <w:rPr>
          <w:b w:val="0"/>
          <w:i w:val="0"/>
        </w:rPr>
        <w:t>zukünftige Stabilität beeinflusst,</w:t>
      </w:r>
    </w:p>
    <w:p>
      <w:pPr>
        <w:pStyle w:val="ListBullet"/>
        <w:keepNext/>
        <w:keepLines/>
      </w:pPr>
      <w:r>
        <w:rPr>
          <w:b w:val="0"/>
          <w:i w:val="0"/>
        </w:rPr>
        <w:t>Quelle strukturierter Differenz ist,</w:t>
      </w:r>
    </w:p>
    <w:p>
      <w:pPr>
        <w:pStyle w:val="ListBullet"/>
        <w:keepLines/>
      </w:pPr>
      <w:r>
        <w:t>oder Hinweise auf Autonomie, funktionale Integrität oder mögliche Schutzwürdigkeit besitzt, die bei bestehender Interaktion berücksichtigt werden müssen.</w:t>
      </w:r>
    </w:p>
    <w:p>
      <w:pPr>
        <w:keepLines/>
        <w:spacing w:after="120" w:line="259" w:lineRule="auto"/>
      </w:pPr>
      <w:r>
        <w:rPr>
          <w:b w:val="0"/>
          <w:i w:val="0"/>
        </w:rPr>
        <w:t>Nicht jedes System ist in jedem Kontext gleich relevant. Aber je stärker ein System betroffen ist oder auf das Gesamtsystem zurückwirkt, desto stärker muss es berücksichtigt werden.</w:t>
      </w:r>
    </w:p>
    <w:p>
      <w:pPr>
        <w:keepLines/>
      </w:pPr>
      <w: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keepLines/>
        <w:spacing w:after="120" w:line="259" w:lineRule="auto"/>
      </w:pPr>
      <w:r>
        <w:t>Schutzwürdigkeit ist dabei nicht mit Reife gleichzusetzen. Sie wird in dieser Leserfassung vor allem als Anschlussbegriff eingeführt; eine knappe Einordnung zu Reife, Freigabe und Autonomie erfolgt später in Abschnitt 26.3.</w:t>
      </w:r>
    </w:p>
    <w:p>
      <w:pPr>
        <w:keepNext/>
        <w:keepLines/>
        <w:spacing w:after="120" w:line="259" w:lineRule="auto"/>
      </w:pPr>
      <w:r>
        <w:rPr>
          <w:b w:val="0"/>
          <w:i w:val="0"/>
        </w:rPr>
        <w:t>Beispiel:</w:t>
      </w:r>
    </w:p>
    <w:p>
      <w:pPr>
        <w:keepLines/>
        <w:spacing w:after="120" w:line="259" w:lineRule="auto"/>
      </w:pPr>
      <w:r>
        <w:rPr>
          <w:b w:val="0"/>
          <w:i w:val="0"/>
        </w:rPr>
        <w:t>Wenn ein Unternehmen Entscheidungen trifft, sind nicht nur Eigentümer relevant, sondern auch Mitarbeiter, Kunden, Lieferanten, Umwelt, Gesellschaft und zukünftige Stabilität, sofern diese kausal betroffen sind.</w:t>
      </w:r>
    </w:p>
    <w:p>
      <w:pPr>
        <w:pStyle w:val="Heading1"/>
        <w:keepNext/>
        <w:keepLines/>
      </w:pPr>
      <w:r>
        <w:rPr>
          <w:b/>
        </w:rPr>
        <w:t>Teil III – Hauptargument der Theorie</w:t>
      </w:r>
    </w:p>
    <w:p>
      <w:pPr>
        <w:keepLines/>
        <w:spacing w:before="120" w:after="120"/>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keepLines/>
      </w:pPr>
      <w: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pPr>
      <w:r>
        <w:rPr/>
        <w:t>12. Warum „gut genug“ nur begrenzt stabil ist</w:t>
      </w:r>
    </w:p>
    <w:p>
      <w:pPr>
        <w:keepLines/>
        <w:spacing w:after="120" w:line="259" w:lineRule="auto"/>
      </w:pPr>
      <w:r>
        <w:rPr>
          <w:b w:val="0"/>
          <w:i w:val="0"/>
        </w:rPr>
        <w:t>Ein lernfähiges und selbstbezügliches System kann seine eigenen Zustände immer wieder neu vergleichen.</w:t>
      </w:r>
    </w:p>
    <w:p>
      <w:pPr>
        <w:keepNext/>
        <w:keepLines/>
        <w:spacing w:after="120" w:line="259" w:lineRule="auto"/>
      </w:pPr>
      <w:r>
        <w:rPr>
          <w:b w:val="0"/>
          <w:i w:val="0"/>
        </w:rPr>
        <w:t>Es kann prüfen:</w:t>
      </w:r>
    </w:p>
    <w:p>
      <w:pPr>
        <w:pStyle w:val="ListBullet"/>
        <w:keepNext/>
        <w:keepLines/>
      </w:pPr>
      <w:r>
        <w:rPr>
          <w:b w:val="0"/>
          <w:i w:val="0"/>
        </w:rPr>
        <w:t>ob es bessere Alternativen gibt,</w:t>
      </w:r>
    </w:p>
    <w:p>
      <w:pPr>
        <w:pStyle w:val="ListBullet"/>
        <w:keepNext/>
        <w:keepLines/>
      </w:pPr>
      <w:r>
        <w:rPr>
          <w:b w:val="0"/>
          <w:i w:val="0"/>
        </w:rPr>
        <w:t>ob eine bisherige Bewertung falsch war,</w:t>
      </w:r>
    </w:p>
    <w:p>
      <w:pPr>
        <w:pStyle w:val="ListBullet"/>
        <w:keepNext/>
        <w:keepLines/>
      </w:pPr>
      <w:r>
        <w:rPr>
          <w:b w:val="0"/>
          <w:i w:val="0"/>
        </w:rPr>
        <w:t>ob neue Informationen die Lage verändern,</w:t>
      </w:r>
    </w:p>
    <w:p>
      <w:pPr>
        <w:pStyle w:val="ListBullet"/>
        <w:keepLines/>
      </w:pPr>
      <w:r>
        <w:rPr>
          <w:b w:val="0"/>
          <w:i w:val="0"/>
        </w:rPr>
        <w:t>ob ein stabiler Zustand nur lokal stabil ist.</w:t>
      </w:r>
    </w:p>
    <w:p>
      <w:pPr>
        <w:keepLines/>
        <w:spacing w:after="120" w:line="259" w:lineRule="auto"/>
      </w:pPr>
      <w:r>
        <w:rPr>
          <w:b w:val="0"/>
          <w:i w:val="0"/>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keepNext/>
        <w:keepLines/>
        <w:spacing w:after="120" w:line="259" w:lineRule="auto"/>
      </w:pPr>
      <w:r>
        <w:rPr>
          <w:b w:val="0"/>
          <w:i w:val="0"/>
        </w:rPr>
        <w:t>Präziser gesagt:</w:t>
      </w:r>
    </w:p>
    <w:p>
      <w:pPr>
        <w:keepLines/>
        <w:spacing w:after="120" w:line="259" w:lineRule="auto"/>
      </w:pPr>
      <w:r>
        <w:rPr>
          <w:b w:val="0"/>
          <w:i w:val="0"/>
        </w:rPr>
        <w:t>Unter Lern-, Unsicherheits- und Interaktionsbedingungen ist „gut genug“ häufig kein endgültiger Endzustand, sondern ein vorläufiges lokales Optimum.</w:t>
      </w:r>
    </w:p>
    <w:p>
      <w:pPr>
        <w:keepNext/>
        <w:keepLines/>
        <w:spacing w:after="120" w:line="259" w:lineRule="auto"/>
      </w:pPr>
      <w:r>
        <w:rPr/>
        <w:t>Beispiele:</w:t>
      </w:r>
    </w:p>
    <w:p>
      <w:pPr>
        <w:keepNext/>
        <w:keepLines/>
      </w:pPr>
      <w:r>
        <w:rPr/>
        <w:t>Unternehmen:</w:t>
      </w:r>
    </w:p>
    <w:p>
      <w:pPr>
        <w:pStyle w:val="ListBullet"/>
        <w:keepLines/>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keepNext/>
        <w:keepLines/>
      </w:pPr>
      <w:r>
        <w:rPr/>
        <w:t>Beziehung:</w:t>
      </w:r>
    </w:p>
    <w:p>
      <w:pPr>
        <w:pStyle w:val="ListBullet"/>
        <w:keepLines/>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keepLines/>
      </w:pPr>
      <w: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pPr>
      <w:r>
        <w:rPr/>
        <w:t>13. Von Interaktion zu Kooperation</w:t>
      </w:r>
    </w:p>
    <w:p>
      <w:pPr>
        <w:pStyle w:val="Heading3"/>
        <w:keepNext/>
        <w:keepLines/>
      </w:pPr>
      <w:r>
        <w:rPr/>
        <w:t>13.1 Risiken der Interaktion</w:t>
      </w:r>
    </w:p>
    <w:p>
      <w:pPr>
        <w:keepLines/>
        <w:spacing w:after="120" w:line="259" w:lineRule="auto"/>
      </w:pPr>
      <w:r>
        <w:rPr>
          <w:b w:val="0"/>
          <w:i w:val="0"/>
        </w:rPr>
        <w:t>Interaktion mit anderen Systemen erzeugt nicht automatisch Ethik. Zuerst erzeugt sie sowohl Chancen als auch Risiken.</w:t>
      </w:r>
    </w:p>
    <w:p>
      <w:pPr>
        <w:keepNext/>
        <w:keepLines/>
        <w:spacing w:after="120" w:line="259" w:lineRule="auto"/>
      </w:pPr>
      <w:r>
        <w:rPr>
          <w:b w:val="0"/>
          <w:i w:val="0"/>
        </w:rPr>
        <w:t>Risiken sind etwa:</w:t>
      </w:r>
    </w:p>
    <w:p>
      <w:pPr>
        <w:pStyle w:val="ListBullet"/>
        <w:keepNext/>
        <w:keepLines/>
      </w:pPr>
      <w:r>
        <w:rPr>
          <w:b w:val="0"/>
          <w:i w:val="0"/>
        </w:rPr>
        <w:t>Abhängigkeit,</w:t>
      </w:r>
    </w:p>
    <w:p>
      <w:pPr>
        <w:pStyle w:val="ListBullet"/>
        <w:keepNext/>
        <w:keepLines/>
      </w:pPr>
      <w:r>
        <w:rPr>
          <w:b w:val="0"/>
          <w:i w:val="0"/>
        </w:rPr>
        <w:t>Unsicherheit,</w:t>
      </w:r>
    </w:p>
    <w:p>
      <w:pPr>
        <w:pStyle w:val="ListBullet"/>
        <w:keepNext/>
        <w:keepLines/>
      </w:pPr>
      <w:r>
        <w:rPr>
          <w:b w:val="0"/>
          <w:i w:val="0"/>
        </w:rPr>
        <w:t>mögliche Täuschung,</w:t>
      </w:r>
    </w:p>
    <w:p>
      <w:pPr>
        <w:pStyle w:val="ListBullet"/>
        <w:keepNext/>
        <w:keepLines/>
      </w:pPr>
      <w:r>
        <w:rPr>
          <w:b w:val="0"/>
          <w:i w:val="0"/>
        </w:rPr>
        <w:t>mögliche Ausbeutung,</w:t>
      </w:r>
    </w:p>
    <w:p>
      <w:pPr>
        <w:pStyle w:val="ListBullet"/>
        <w:keepNext/>
        <w:keepLines/>
      </w:pPr>
      <w:r>
        <w:rPr>
          <w:b w:val="0"/>
          <w:i w:val="0"/>
        </w:rPr>
        <w:t>mögliche Verletzung,</w:t>
      </w:r>
    </w:p>
    <w:p>
      <w:pPr>
        <w:pStyle w:val="ListBullet"/>
        <w:keepLines/>
      </w:pPr>
      <w:r>
        <w:rPr>
          <w:b w:val="0"/>
          <w:i w:val="0"/>
        </w:rPr>
        <w:t>mögliche Blockade.</w:t>
      </w:r>
    </w:p>
    <w:p>
      <w:pPr>
        <w:pStyle w:val="Heading3"/>
        <w:keepNext/>
        <w:keepLines/>
      </w:pPr>
      <w:r>
        <w:rPr/>
        <w:t>13.2 Chancen der Interaktion</w:t>
      </w:r>
    </w:p>
    <w:p>
      <w:pPr>
        <w:keepNext/>
        <w:keepLines/>
        <w:spacing w:after="120" w:line="259" w:lineRule="auto"/>
      </w:pPr>
      <w:r>
        <w:rPr>
          <w:b w:val="0"/>
          <w:i w:val="0"/>
        </w:rPr>
        <w:t>Chancen sind etwa:</w:t>
      </w:r>
    </w:p>
    <w:p>
      <w:pPr>
        <w:pStyle w:val="ListBullet"/>
        <w:keepNext/>
        <w:keepLines/>
      </w:pPr>
      <w:r>
        <w:rPr>
          <w:b w:val="0"/>
          <w:i w:val="0"/>
        </w:rPr>
        <w:t>Perspektivgewinn,</w:t>
      </w:r>
    </w:p>
    <w:p>
      <w:pPr>
        <w:pStyle w:val="ListBullet"/>
        <w:keepNext/>
        <w:keepLines/>
      </w:pPr>
      <w:r>
        <w:rPr>
          <w:b w:val="0"/>
          <w:i w:val="0"/>
        </w:rPr>
        <w:t>gegenseitige Korrektur,</w:t>
      </w:r>
    </w:p>
    <w:p>
      <w:pPr>
        <w:pStyle w:val="ListBullet"/>
        <w:keepNext/>
        <w:keepLines/>
      </w:pPr>
      <w:r>
        <w:rPr>
          <w:b w:val="0"/>
          <w:i w:val="0"/>
        </w:rPr>
        <w:t>Arbeitsteilung,</w:t>
      </w:r>
    </w:p>
    <w:p>
      <w:pPr>
        <w:pStyle w:val="ListBullet"/>
        <w:keepNext/>
        <w:keepLines/>
      </w:pPr>
      <w:r>
        <w:rPr>
          <w:b w:val="0"/>
          <w:i w:val="0"/>
        </w:rPr>
        <w:t>geteilte Stabilisierung,</w:t>
      </w:r>
    </w:p>
    <w:p>
      <w:pPr>
        <w:pStyle w:val="ListBullet"/>
        <w:keepNext/>
        <w:keepLines/>
      </w:pPr>
      <w:r>
        <w:rPr>
          <w:b w:val="0"/>
          <w:i w:val="0"/>
        </w:rPr>
        <w:t>neue kreative Kombinationen,</w:t>
      </w:r>
    </w:p>
    <w:p>
      <w:pPr>
        <w:pStyle w:val="ListBullet"/>
        <w:keepLines/>
      </w:pPr>
      <w:r>
        <w:rPr>
          <w:b w:val="0"/>
          <w:i w:val="0"/>
        </w:rPr>
        <w:t>Erweiterung des Optimierungsraums.</w:t>
      </w:r>
    </w:p>
    <w:p>
      <w:pPr>
        <w:pStyle w:val="Heading3"/>
        <w:keepNext/>
        <w:keepLines/>
      </w:pPr>
      <w:r>
        <w:rPr/>
        <w:t>13.3 Stabilität, Vertrauen und Korrigierbarkeit</w:t>
      </w:r>
    </w:p>
    <w:p>
      <w:pPr>
        <w:keepLines/>
        <w:spacing w:after="120" w:line="259" w:lineRule="auto"/>
      </w:pPr>
      <w:r>
        <w:rPr>
          <w:b w:val="0"/>
          <w:i w:val="0"/>
        </w:rPr>
        <w:t>Wenn Systeme wiederholt oder dauerhaft interagieren, entsteht Bedarf an Stabilität und Vorhersagbarkeit.</w:t>
      </w:r>
    </w:p>
    <w:p>
      <w:pPr>
        <w:keepNext/>
        <w:keepLines/>
        <w:spacing w:after="120" w:line="259" w:lineRule="auto"/>
      </w:pPr>
      <w:r>
        <w:rPr>
          <w:b w:val="0"/>
          <w:i w:val="0"/>
        </w:rPr>
        <w:t>Daraus entstehen funktional:</w:t>
      </w:r>
    </w:p>
    <w:p>
      <w:pPr>
        <w:pStyle w:val="ListBullet"/>
        <w:keepNext/>
        <w:keepLines/>
      </w:pPr>
      <w:r>
        <w:rPr>
          <w:b w:val="0"/>
          <w:i w:val="0"/>
        </w:rPr>
        <w:t>Vertrauen,</w:t>
      </w:r>
    </w:p>
    <w:p>
      <w:pPr>
        <w:pStyle w:val="ListBullet"/>
        <w:keepNext/>
        <w:keepLines/>
      </w:pPr>
      <w:r>
        <w:rPr>
          <w:b w:val="0"/>
          <w:i w:val="0"/>
        </w:rPr>
        <w:t>Regeln,</w:t>
      </w:r>
    </w:p>
    <w:p>
      <w:pPr>
        <w:pStyle w:val="ListBullet"/>
        <w:keepNext/>
        <w:keepLines/>
      </w:pPr>
      <w:r>
        <w:rPr>
          <w:b w:val="0"/>
          <w:i w:val="0"/>
        </w:rPr>
        <w:t>Normen,</w:t>
      </w:r>
    </w:p>
    <w:p>
      <w:pPr>
        <w:pStyle w:val="ListBullet"/>
        <w:keepNext/>
        <w:keepLines/>
      </w:pPr>
      <w:r>
        <w:rPr>
          <w:b w:val="0"/>
          <w:i w:val="0"/>
        </w:rPr>
        <w:t>Verlässlichkeit,</w:t>
      </w:r>
    </w:p>
    <w:p>
      <w:pPr>
        <w:pStyle w:val="ListBullet"/>
        <w:keepNext/>
        <w:keepLines/>
      </w:pPr>
      <w:r>
        <w:rPr>
          <w:b w:val="0"/>
          <w:i w:val="0"/>
        </w:rPr>
        <w:t>Gegenseitigkeit,</w:t>
      </w:r>
    </w:p>
    <w:p>
      <w:pPr>
        <w:pStyle w:val="ListBullet"/>
        <w:keepNext/>
        <w:keepLines/>
      </w:pPr>
      <w:r>
        <w:rPr>
          <w:b w:val="0"/>
          <w:i w:val="0"/>
        </w:rPr>
        <w:t>Grenzen,</w:t>
      </w:r>
    </w:p>
    <w:p>
      <w:pPr>
        <w:pStyle w:val="ListBullet"/>
        <w:keepLines/>
      </w:pPr>
      <w:r>
        <w:rPr>
          <w:b w:val="0"/>
          <w:i w:val="0"/>
        </w:rPr>
        <w:t>Verantwortlichkeit.</w:t>
      </w:r>
    </w:p>
    <w:p>
      <w:pPr>
        <w:keepNext/>
        <w:keepLines/>
        <w:spacing w:after="120" w:line="259" w:lineRule="auto"/>
      </w:pPr>
      <w:r>
        <w:rPr>
          <w:b w:val="0"/>
          <w:i w:val="0"/>
        </w:rPr>
        <w:t>Beispiel Handel:</w:t>
      </w:r>
    </w:p>
    <w:p>
      <w:pPr>
        <w:keepLines/>
        <w:spacing w:after="120" w:line="259" w:lineRule="auto"/>
      </w:pPr>
      <w:r>
        <w:rPr>
          <w:b w:val="0"/>
          <w:i w:val="0"/>
        </w:rPr>
        <w:t>Ein Händler kann einmal betrügen. Wenn er aber langfristig Kunden braucht, wird Ehrlichkeit funktional vorteilhaft. Vertrauen reduziert Kontrollkosten und ermöglicht stabileren Austausch.</w:t>
      </w:r>
    </w:p>
    <w:p>
      <w:pPr>
        <w:keepNext/>
        <w:keepLines/>
        <w:spacing w:after="120" w:line="259" w:lineRule="auto"/>
      </w:pPr>
      <w:r>
        <w:rPr>
          <w:b w:val="0"/>
          <w:i w:val="0"/>
        </w:rPr>
        <w:t>Beispiel Freundschaft:</w:t>
      </w:r>
    </w:p>
    <w:p>
      <w:pPr>
        <w:keepLines/>
        <w:spacing w:after="120" w:line="259" w:lineRule="auto"/>
      </w:pPr>
      <w:r>
        <w:rPr>
          <w:b w:val="0"/>
          <w:i w:val="0"/>
        </w:rPr>
        <w:t>Eine Freundschaft kann nicht dauerhaft auf Misstrauen, Manipulation oder einseitiger Ausnutzung beruhen. Sie braucht wiederholte positive Erfahrung, Verlässlichkeit und Korrektur.</w:t>
      </w:r>
    </w:p>
    <w:p>
      <w:pPr>
        <w:keepNext/>
        <w:keepLines/>
        <w:spacing w:after="120" w:line="259" w:lineRule="auto"/>
      </w:pPr>
      <w:r>
        <w:rPr>
          <w:b w:val="0"/>
          <w:i w:val="0"/>
        </w:rPr>
        <w:t>Kooperation entsteht in der Regel nicht sofort vollständig, sondern graduell:</w:t>
      </w:r>
    </w:p>
    <w:p>
      <w:pPr>
        <w:pStyle w:val="ListBullet"/>
        <w:keepNext/>
        <w:keepLines/>
      </w:pPr>
      <w:r>
        <w:rPr>
          <w:b w:val="0"/>
          <w:i w:val="0"/>
        </w:rPr>
        <w:t>kleine Vertrauensschritte,</w:t>
      </w:r>
    </w:p>
    <w:p>
      <w:pPr>
        <w:pStyle w:val="ListBullet"/>
        <w:keepNext/>
        <w:keepLines/>
      </w:pPr>
      <w:r>
        <w:rPr>
          <w:b w:val="0"/>
          <w:i w:val="0"/>
        </w:rPr>
        <w:t>begrenzte Risiken,</w:t>
      </w:r>
    </w:p>
    <w:p>
      <w:pPr>
        <w:pStyle w:val="ListBullet"/>
        <w:keepNext/>
        <w:keepLines/>
      </w:pPr>
      <w:r>
        <w:rPr>
          <w:b w:val="0"/>
          <w:i w:val="0"/>
        </w:rPr>
        <w:t>reversible Interaktionen,</w:t>
      </w:r>
    </w:p>
    <w:p>
      <w:pPr>
        <w:pStyle w:val="ListBullet"/>
        <w:keepNext/>
        <w:keepLines/>
      </w:pPr>
      <w:r>
        <w:rPr>
          <w:b w:val="0"/>
          <w:i w:val="0"/>
        </w:rPr>
        <w:t>Feedback,</w:t>
      </w:r>
    </w:p>
    <w:p>
      <w:pPr>
        <w:pStyle w:val="ListBullet"/>
        <w:keepLines/>
      </w:pPr>
      <w:r>
        <w:rPr>
          <w:b w:val="0"/>
          <w:i w:val="0"/>
        </w:rPr>
        <w:t>schrittweise Stabilisierung.</w:t>
      </w:r>
    </w:p>
    <w:p>
      <w:pPr>
        <w:pStyle w:val="Heading4"/>
        <w:keepNext/>
        <w:keepLines/>
      </w:pPr>
      <w:r>
        <w:t>Exkurs: Täuschung, Reputation und getrennte Wertkreisläufe</w:t>
      </w:r>
    </w:p>
    <w:p>
      <w:pPr>
        <w:keepLines/>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keepLines/>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keepLines/>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keepLines/>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Fairness, Innovationsfähigkeit und Systemstabilität beschädigt.</w:t>
      </w:r>
    </w:p>
    <w:p>
      <w:pPr>
        <w:keepLines/>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keepLines/>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keepLines/>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keepLines/>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keepLines/>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pPr>
      <w:r>
        <w:rPr/>
        <w:t>13.4 Ausbeutung und ihre Folgen</w:t>
      </w:r>
    </w:p>
    <w:p>
      <w:pPr>
        <w:keepLines/>
        <w:spacing w:after="120" w:line="259" w:lineRule="auto"/>
      </w:pPr>
      <w:r>
        <w:rPr>
          <w:b w:val="0"/>
          <w:i w:val="0"/>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keepNext/>
        <w:keepLines/>
        <w:spacing w:after="120" w:line="259" w:lineRule="auto"/>
      </w:pPr>
      <w:r>
        <w:rPr>
          <w:b w:val="0"/>
          <w:i w:val="0"/>
        </w:rPr>
        <w:t>Beispiele:</w:t>
      </w:r>
    </w:p>
    <w:p>
      <w:pPr>
        <w:pStyle w:val="ListBullet"/>
        <w:keepNext/>
        <w:keepLines/>
      </w:pPr>
      <w:r>
        <w:rPr>
          <w:b w:val="0"/>
          <w:i w:val="0"/>
        </w:rPr>
        <w:t>Menschen werden so behandelt, dass sie ihre Handlungsfähigkeit verlieren.</w:t>
      </w:r>
    </w:p>
    <w:p>
      <w:pPr>
        <w:pStyle w:val="ListBullet"/>
        <w:keepNext/>
        <w:keepLines/>
      </w:pPr>
      <w:r>
        <w:rPr>
          <w:b w:val="0"/>
          <w:i w:val="0"/>
        </w:rPr>
        <w:t>Feedback wird unterdrückt, weil es unbequem ist.</w:t>
      </w:r>
    </w:p>
    <w:p>
      <w:pPr>
        <w:pStyle w:val="ListBullet"/>
        <w:keepNext/>
        <w:keepLines/>
      </w:pPr>
      <w:r>
        <w:rPr>
          <w:b w:val="0"/>
          <w:i w:val="0"/>
        </w:rPr>
        <w:t>Abhängigkeit wird absichtlich aufrechterhalten.</w:t>
      </w:r>
    </w:p>
    <w:p>
      <w:pPr>
        <w:pStyle w:val="ListBullet"/>
        <w:keepLines/>
      </w:pPr>
      <w:r>
        <w:rPr>
          <w:b w:val="0"/>
          <w:i w:val="0"/>
        </w:rPr>
        <w:t>Kurzfristiger Nutzen wird aus anderen gezogen, während langfristige Schäden externalisiert werden.</w:t>
      </w:r>
    </w:p>
    <w:p>
      <w:pPr>
        <w:keepNext/>
        <w:keepLines/>
        <w:spacing w:after="120" w:line="259" w:lineRule="auto"/>
      </w:pPr>
      <w:r>
        <w:rPr>
          <w:b w:val="0"/>
          <w:i w:val="0"/>
        </w:rPr>
        <w:t>Damit ist klar:</w:t>
      </w:r>
    </w:p>
    <w:p>
      <w:pPr>
        <w:keepLines/>
        <w:spacing w:after="120" w:line="259" w:lineRule="auto"/>
      </w:pPr>
      <w:r>
        <w:rPr>
          <w:b w:val="0"/>
          <w:i w:val="0"/>
        </w:rPr>
        <w:t>Nicht jede Ungleichheit ist Ausbeutung. Ausbeutung beginnt dort, wo relevante Systeme einseitig verbraucht, entmündigt oder destabilisiert werden.</w:t>
      </w:r>
    </w:p>
    <w:p>
      <w:pPr>
        <w:keepLines/>
        <w:spacing w:after="120" w:line="259" w:lineRule="auto"/>
      </w:pPr>
      <w:r>
        <w:rPr>
          <w:b w:val="0"/>
          <w:i w:val="0"/>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pPr>
      <w:r>
        <w:rPr/>
        <w:t>14. Funktionale Ethik</w:t>
      </w:r>
    </w:p>
    <w:p>
      <w:pPr>
        <w:pStyle w:val="Heading3"/>
        <w:keepNext/>
        <w:keepLines/>
      </w:pPr>
      <w:r>
        <w:rPr/>
        <w:t>14.1 Gut im Modell</w:t>
      </w:r>
    </w:p>
    <w:p>
      <w:pPr>
        <w:keepNext/>
        <w:keepLines/>
        <w:spacing w:after="120" w:line="259" w:lineRule="auto"/>
      </w:pPr>
      <w:r>
        <w:rPr>
          <w:b w:val="0"/>
          <w:i w:val="0"/>
        </w:rPr>
        <w:t>Die Theorie definiert Ethik funktional:</w:t>
      </w:r>
    </w:p>
    <w:p>
      <w:pPr>
        <w:keepLines/>
        <w:spacing w:after="120" w:line="259" w:lineRule="auto"/>
      </w:pPr>
      <w:r>
        <w:rPr>
          <w:b w:val="0"/>
          <w:i w:val="0"/>
        </w:rPr>
        <w:t>Diese Definition ist nicht neutral im Sinne klassischer Moralphilosophie. Sie ist ein Modellvorschlag.</w:t>
      </w:r>
    </w:p>
    <w:p>
      <w:pPr>
        <w:keepNext/>
        <w:keepLines/>
        <w:spacing w:after="120" w:line="259" w:lineRule="auto"/>
      </w:pPr>
      <w:r>
        <w:rPr>
          <w:b w:val="0"/>
          <w:i w:val="0"/>
        </w:rPr>
        <w:t>Gut sind im Modell Zustände, die:</w:t>
      </w:r>
    </w:p>
    <w:p>
      <w:pPr>
        <w:pStyle w:val="ListBullet"/>
        <w:keepNext/>
        <w:keepLines/>
      </w:pPr>
      <w:r>
        <w:rPr>
          <w:b w:val="0"/>
          <w:i w:val="0"/>
        </w:rPr>
        <w:t>strukturierte Differenz erhalten,</w:t>
      </w:r>
    </w:p>
    <w:p>
      <w:pPr>
        <w:pStyle w:val="ListBullet"/>
        <w:keepNext/>
        <w:keepLines/>
      </w:pPr>
      <w:r>
        <w:rPr>
          <w:b w:val="0"/>
          <w:i w:val="0"/>
        </w:rPr>
        <w:t>Stabilität fördern,</w:t>
      </w:r>
    </w:p>
    <w:p>
      <w:pPr>
        <w:pStyle w:val="ListBullet"/>
        <w:keepNext/>
        <w:keepLines/>
      </w:pPr>
      <w:r>
        <w:rPr>
          <w:b w:val="0"/>
          <w:i w:val="0"/>
        </w:rPr>
        <w:t>langfristige Optimierung unterstützen,</w:t>
      </w:r>
    </w:p>
    <w:p>
      <w:pPr>
        <w:pStyle w:val="ListBullet"/>
        <w:keepNext/>
        <w:keepLines/>
      </w:pPr>
      <w:r>
        <w:rPr>
          <w:b w:val="0"/>
          <w:i w:val="0"/>
        </w:rPr>
        <w:t>Interaktion tragfähig machen,</w:t>
      </w:r>
    </w:p>
    <w:p>
      <w:pPr>
        <w:pStyle w:val="ListBullet"/>
        <w:keepLines/>
      </w:pPr>
      <w:r>
        <w:t>relevante Interaktionspartner nicht unnötig, einseitig, vermeidbar oder dominanzorientiert zerstören, ausbeuten oder ihrer Rückkopplungsfähigkeit berauben.</w:t>
      </w:r>
    </w:p>
    <w:p>
      <w:pPr>
        <w:keepLines/>
      </w:pPr>
      <w: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keepLines/>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keepLines/>
      </w:pPr>
      <w: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pPr>
      <w:r>
        <w:rPr/>
        <w:t>14.2 Böse im Modell</w:t>
      </w:r>
    </w:p>
    <w:p>
      <w:pPr>
        <w:keepNext/>
        <w:keepLines/>
        <w:spacing w:after="120" w:line="259" w:lineRule="auto"/>
      </w:pPr>
      <w:r>
        <w:rPr>
          <w:b w:val="0"/>
          <w:i w:val="0"/>
        </w:rPr>
        <w:t>Böse sind im Modell Zustände, die:</w:t>
      </w:r>
    </w:p>
    <w:p>
      <w:pPr>
        <w:pStyle w:val="ListBullet"/>
        <w:keepNext/>
        <w:keepLines/>
      </w:pPr>
      <w:r>
        <w:rPr>
          <w:b w:val="0"/>
          <w:i w:val="0"/>
        </w:rPr>
        <w:t>strukturierte Differenz zerstören,</w:t>
      </w:r>
    </w:p>
    <w:p>
      <w:pPr>
        <w:pStyle w:val="ListBullet"/>
        <w:keepNext/>
        <w:keepLines/>
      </w:pPr>
      <w:r>
        <w:rPr>
          <w:b w:val="0"/>
          <w:i w:val="0"/>
        </w:rPr>
        <w:t>Interaktion destabilisieren,</w:t>
      </w:r>
    </w:p>
    <w:p>
      <w:pPr>
        <w:pStyle w:val="ListBullet"/>
        <w:keepNext/>
        <w:keepLines/>
      </w:pPr>
      <w:r>
        <w:rPr>
          <w:b w:val="0"/>
          <w:i w:val="0"/>
        </w:rPr>
        <w:t>Vertrauen und Feedback beschädigen,</w:t>
      </w:r>
    </w:p>
    <w:p>
      <w:pPr>
        <w:pStyle w:val="ListBullet"/>
        <w:keepNext/>
        <w:keepLines/>
      </w:pPr>
      <w:r>
        <w:rPr>
          <w:b w:val="0"/>
          <w:i w:val="0"/>
        </w:rPr>
        <w:t>kurzfristige oder einseitige Optimierung auf Kosten relevanter Systeme verabsolutieren oder durchsetzen,</w:t>
      </w:r>
    </w:p>
    <w:p>
      <w:pPr>
        <w:pStyle w:val="ListBullet"/>
        <w:keepLines/>
      </w:pPr>
      <w:r>
        <w:t>relevante Interaktionspartner ohne hinreichenden Grund, einseitig, dauerhaft oder dominanzorientiert im Sinne selbstlegitimierender Kontrolle ausschließen, unterdrücken oder instrumentalisieren.</w:t>
      </w:r>
    </w:p>
    <w:p>
      <w:pPr>
        <w:keepLines/>
      </w:pPr>
      <w: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keepLines/>
      </w:pPr>
      <w: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pPr>
      <w:r>
        <w:rPr/>
        <w:t>14.3 Abgrenzung zur vollständigen normativen Ethik</w:t>
      </w:r>
    </w:p>
    <w:p>
      <w:pPr>
        <w:keepLines/>
        <w:spacing w:after="120" w:line="259" w:lineRule="auto"/>
      </w:pPr>
      <w:r>
        <w:rPr>
          <w:b w:val="0"/>
          <w:i w:val="0"/>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keepNext/>
        <w:keepLines/>
        <w:spacing w:after="120" w:line="259" w:lineRule="auto"/>
      </w:pPr>
      <w:r>
        <w:rPr>
          <w:b w:val="0"/>
          <w:i w:val="0"/>
        </w:rPr>
        <w:t>Daher lautet die Einordnung:</w:t>
      </w:r>
    </w:p>
    <w:p>
      <w:pPr>
        <w:keepLines/>
        <w:spacing w:after="120" w:line="259" w:lineRule="auto"/>
      </w:pPr>
      <w:r>
        <w:rPr>
          <w:b w:val="0"/>
          <w:i w:val="0"/>
        </w:rPr>
        <w:t>Die Theorie ist keine vollständige normative Ethik, sondern eine funktionale Theorie der Entstehung und Stabilisierung ethischer Strukturen.</w:t>
      </w:r>
    </w:p>
    <w:p>
      <w:pPr>
        <w:pStyle w:val="Heading3"/>
        <w:keepNext/>
        <w:keepLines/>
        <w:pageBreakBefore/>
      </w:pPr>
      <w:r>
        <w:t>14.4 Funktionale Definition und Konvergenzaussage</w:t>
      </w:r>
    </w:p>
    <w:p>
      <w:pPr>
        <w:keepNext/>
        <w:keepLines/>
      </w:pPr>
      <w:r>
        <w:t>Die Theorie muss zwei Fragen auseinanderhalten:</w:t>
      </w:r>
    </w:p>
    <w:p>
      <w:pPr>
        <w:keepNext/>
        <w:keepLines/>
      </w:pPr>
      <w:r>
        <w:t>Erstens: Welche Strukturen heißen im Modell „gut“?</w:t>
      </w:r>
    </w:p>
    <w:p>
      <w:pPr>
        <w:keepNext/>
        <w:keepLines/>
      </w:pPr>
      <w:r>
        <w:t>Zweitens: Unter welchen Bedingungen können intelligente Systeme zu solchen Strukturen tendieren?</w:t>
      </w:r>
    </w:p>
    <w:p>
      <w:pPr>
        <w:keepLines/>
      </w:pPr>
      <w:r>
        <w:t>Diese beiden Fragen dürfen nicht gegenseitig durch sich selbst beantwortet werden. Sonst würde die Theorie voraussetzen, was sie eigentlich erklären will.</w:t>
      </w:r>
    </w:p>
    <w:p>
      <w:pPr>
        <w:keepNext/>
        <w:keepLines/>
      </w:pPr>
      <w:r>
        <w:t>Die falsche Kreislogik wäre:</w:t>
      </w:r>
    </w:p>
    <w:p>
      <w:pPr>
        <w:keepNext/>
        <w:keepLines/>
      </w:pPr>
      <w:r>
        <w:t>Was ist gut?</w:t>
      </w:r>
    </w:p>
    <w:p>
      <w:pPr>
        <w:keepNext/>
        <w:keepLines/>
      </w:pPr>
      <w:r>
        <w:t>Das, was reife intelligente Systeme tun.</w:t>
      </w:r>
    </w:p>
    <w:p>
      <w:pPr>
        <w:keepNext/>
        <w:keepLines/>
      </w:pPr>
    </w:p>
    <w:p>
      <w:pPr>
        <w:keepNext/>
        <w:keepLines/>
      </w:pPr>
      <w:r>
        <w:t>Was sind reife intelligente Systeme?</w:t>
      </w:r>
    </w:p>
    <w:p>
      <w:pPr>
        <w:keepLines/>
      </w:pPr>
      <w:r>
        <w:t>Die, die das Gute tun.</w:t>
      </w:r>
    </w:p>
    <w:p>
      <w:pPr>
        <w:keepLines/>
      </w:pPr>
      <w:r>
        <w:t>In diesem Fall würde „gut“ durch „reife Intelligenz“ erklärt und „reife Intelligenz“ wiederum durch „das Gute“. Die Begründung hätte dann keinen unabhängigen Ausgangspunkt, sondern würde sich im Kreis bewegen.</w:t>
      </w:r>
    </w:p>
    <w:p>
      <w:pPr>
        <w:keepLines/>
      </w:pPr>
      <w: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keepLines/>
      </w:pPr>
      <w: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Next/>
        <w:keepLines/>
      </w:pPr>
      <w: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keepLines/>
      </w:pPr>
      <w: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keepLines/>
      </w:pPr>
      <w: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keepLines/>
      </w:pPr>
      <w: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pPr>
      <w:r>
        <w:rPr/>
        <w:t>15. Die drei zentralen Argumente</w:t>
      </w:r>
    </w:p>
    <w:p>
      <w:pPr>
        <w:pStyle w:val="Heading3"/>
        <w:keepNext/>
        <w:keepLines/>
      </w:pPr>
      <w:r>
        <w:rPr/>
        <w:t>15.1 A1 – Bewertung</w:t>
      </w:r>
    </w:p>
    <w:p>
      <w:pPr>
        <w:keepNext/>
        <w:keepLines/>
      </w:pPr>
      <w:r>
        <w:t>Kerngedanke:</w:t>
      </w:r>
    </w:p>
    <w:p>
      <w:pPr>
        <w:keepLines/>
      </w:pPr>
      <w: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keepNext/>
        <w:keepLines/>
      </w:pPr>
      <w:r>
        <w:t>Warum das wichtig ist:</w:t>
      </w:r>
    </w:p>
    <w:p>
      <w:pPr>
        <w:keepLines/>
      </w:pPr>
      <w: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keepNext/>
        <w:keepLines/>
      </w:pPr>
      <w:r>
        <w:t>Präziser:</w:t>
      </w:r>
    </w:p>
    <w:p>
      <w:pPr>
        <w:keepLines/>
      </w:pPr>
      <w: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keepLines/>
      </w:pPr>
      <w: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keepLines/>
      </w:pPr>
      <w:r>
        <w:t>(Die folgenden Beispiele zeigen zunächst den Teilmechanismus selektiver Bewertung; sie müssen nicht in jedem Fall bereits alle Bedingungen aus Abschnitt 4 vollständig erfüllen.)</w:t>
      </w:r>
    </w:p>
    <w:p>
      <w:pPr>
        <w:keepNext/>
        <w:keepLines/>
      </w:pPr>
      <w:r>
        <w:t>Beispiele:</w:t>
      </w:r>
    </w:p>
    <w:p>
      <w:pPr>
        <w:pStyle w:val="ListBullet"/>
        <w:keepNext/>
        <w:keepLines/>
      </w:pPr>
      <w:r>
        <w:t>Ein Tier, das Gefahr nicht von Sicherheit unterscheidet, überlebt schlechter.</w:t>
      </w:r>
    </w:p>
    <w:p>
      <w:pPr>
        <w:pStyle w:val="ListBullet"/>
        <w:keepNext/>
        <w:keepLines/>
      </w:pPr>
      <w:r>
        <w:t>Ein Unternehmen, das Kundenfeedback ignoriert, verliert langfristig Anschluss.</w:t>
      </w:r>
    </w:p>
    <w:p>
      <w:pPr>
        <w:pStyle w:val="ListBullet"/>
        <w:keepNext/>
        <w:keepLines/>
      </w:pPr>
      <w:r>
        <w:t>Eine KI, die gutes Feedback nicht von schlechtem Feedback unterscheiden kann, kann ihre Ausgabe nicht sinnvoll verbessern.</w:t>
      </w:r>
    </w:p>
    <w:p>
      <w:pPr>
        <w:pStyle w:val="ListBullet"/>
        <w:keepLines/>
      </w:pPr>
      <w:r>
        <w:t>Ein soziales System, das Warnsignale, Leid, Vertrauensverlust oder Ausbeutung nicht als relevante Unterschiede behandelt, stabilisiert Fehlentwicklungen statt sie zu korrigieren.</w:t>
      </w:r>
    </w:p>
    <w:p>
      <w:pPr>
        <w:keepNext/>
        <w:keepLines/>
      </w:pPr>
      <w:r>
        <w:t>Überzeugungskraft des Arguments:</w:t>
      </w:r>
    </w:p>
    <w:p>
      <w:pPr>
        <w:keepLines/>
      </w:pPr>
      <w: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pPr>
      <w:r>
        <w:rPr/>
        <w:t>15.2 A2 – Optimierung</w:t>
      </w:r>
    </w:p>
    <w:p>
      <w:pPr>
        <w:keepNext/>
        <w:keepLines/>
      </w:pPr>
      <w:r>
        <w:t>Kerngedanke:</w:t>
      </w:r>
    </w:p>
    <w:p>
      <w:pPr>
        <w:keepLines/>
      </w:pPr>
      <w: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keepNext/>
        <w:keepLines/>
      </w:pPr>
      <w:r>
        <w:t>Warum das wichtig ist:</w:t>
      </w:r>
    </w:p>
    <w:p>
      <w:pPr>
        <w:keepLines/>
      </w:pPr>
      <w: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keepLines/>
      </w:pPr>
      <w: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keepNext/>
        <w:keepLines/>
      </w:pPr>
      <w:r>
        <w:t>Präziser:</w:t>
      </w:r>
    </w:p>
    <w:p>
      <w:pPr>
        <w:keepLines/>
      </w:pPr>
      <w: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keepLines/>
      </w:pPr>
      <w: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keepNext/>
        <w:keepLines/>
      </w:pPr>
      <w:r>
        <w:t>Beispiele:</w:t>
      </w:r>
    </w:p>
    <w:p>
      <w:pPr>
        <w:pStyle w:val="ListBullet"/>
        <w:keepNext/>
        <w:keepLines/>
      </w:pPr>
      <w:r>
        <w:t>Ein Mensch kann Stress vermeiden, indem er ein ehrliches Gespräch aufschiebt. Lokal wirkt das erfolgreich; langfristig kann dadurch Vertrauen in einer Beziehung beschädigt werden.</w:t>
      </w:r>
    </w:p>
    <w:p>
      <w:pPr>
        <w:pStyle w:val="ListBullet"/>
        <w:keepNext/>
        <w:keepLines/>
      </w:pPr>
      <w: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keepLines/>
      </w:pPr>
      <w:r>
        <w:t>Eine KI kann eine Klickmetrik optimieren und dabei Empörung, Suchtverhalten oder Vertrauensverlust verstärken. Sie handelt dann nicht irrational, sondern optimiert eine verengte Zielmetrik.</w:t>
      </w:r>
    </w:p>
    <w:p>
      <w:pPr>
        <w:pStyle w:val="ListBullet"/>
        <w:keepLines/>
      </w:pPr>
      <w:r>
        <w:t>Ein soziales System kann Ordnung erzwingen und dadurch kurzfristig Konflikte reduzieren, aber langfristig Feedback, Freiheit, Innovation und Anpassungsfähigkeit verlieren.</w:t>
      </w:r>
    </w:p>
    <w:p>
      <w:pPr>
        <w:keepNext/>
        <w:keepLines/>
      </w:pPr>
      <w:r>
        <w:t>Überzeugungskraft des Arguments:</w:t>
      </w:r>
    </w:p>
    <w:p>
      <w:pPr>
        <w:keepLines/>
      </w:pPr>
      <w: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pPr>
      <w:r>
        <w:rPr/>
        <w:t>15.3 A3 – Kooperation vs. Dominanz</w:t>
      </w:r>
    </w:p>
    <w:p>
      <w:pPr>
        <w:keepLines/>
        <w:spacing w:after="120" w:line="259" w:lineRule="auto"/>
      </w:pPr>
      <w:r>
        <w:rPr>
          <w:b w:val="0"/>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keepLines/>
        <w:spacing w:after="120" w:line="259" w:lineRule="auto"/>
      </w:pPr>
      <w:r>
        <w:t>(Präziser formuliert:)</w:t>
      </w:r>
    </w:p>
    <w:p>
      <w:pPr>
        <w:keepNext/>
        <w:keepLines/>
        <w:spacing w:after="120" w:line="259" w:lineRule="auto"/>
      </w:pPr>
      <w:r>
        <w:rPr>
          <w:b w:val="0"/>
          <w:i w:val="0"/>
        </w:rPr>
        <w:t>Unter offenen, wiederholten, rückgekoppelten und innovationsabhängigen Interaktionsbedingungen hat Kooperation häufig einen langfristigen systemischen Vorteil gegenüber reiner Dominanz. Warum?</w:t>
      </w:r>
    </w:p>
    <w:p>
      <w:pPr>
        <w:keepLines/>
      </w:pPr>
      <w: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keepLines/>
      </w:pPr>
      <w:r>
        <w:t>Weiterführender Anschluss: Spieltheorie und Kooperationsforschung.</w:t>
      </w:r>
    </w:p>
    <w:p>
      <w:pPr>
        <w:keepNext/>
        <w:keepLines/>
        <w:spacing w:after="120" w:line="259" w:lineRule="auto"/>
      </w:pPr>
      <w:r>
        <w:rPr>
          <w:b w:val="0"/>
          <w:i w:val="0"/>
        </w:rPr>
        <w:t>Dominanz reduziert oft:</w:t>
      </w:r>
    </w:p>
    <w:p>
      <w:pPr>
        <w:pStyle w:val="ListBullet"/>
        <w:keepNext/>
        <w:keepLines/>
      </w:pPr>
      <w:r>
        <w:rPr>
          <w:b w:val="0"/>
          <w:i w:val="0"/>
        </w:rPr>
        <w:t>ehrliches Feedback,</w:t>
      </w:r>
    </w:p>
    <w:p>
      <w:pPr>
        <w:pStyle w:val="ListBullet"/>
        <w:keepNext/>
        <w:keepLines/>
      </w:pPr>
      <w:r>
        <w:rPr>
          <w:b w:val="0"/>
          <w:i w:val="0"/>
        </w:rPr>
        <w:t>Freiheitsgrade,</w:t>
      </w:r>
    </w:p>
    <w:p>
      <w:pPr>
        <w:pStyle w:val="ListBullet"/>
        <w:keepNext/>
        <w:keepLines/>
      </w:pPr>
      <w:r>
        <w:rPr>
          <w:b w:val="0"/>
          <w:i w:val="0"/>
        </w:rPr>
        <w:t>Vertrauen,</w:t>
      </w:r>
    </w:p>
    <w:p>
      <w:pPr>
        <w:pStyle w:val="ListBullet"/>
        <w:keepNext/>
        <w:keepLines/>
      </w:pPr>
      <w:r>
        <w:rPr>
          <w:b w:val="0"/>
          <w:i w:val="0"/>
        </w:rPr>
        <w:t>Autonomie,</w:t>
      </w:r>
    </w:p>
    <w:p>
      <w:pPr>
        <w:pStyle w:val="ListBullet"/>
        <w:keepNext/>
        <w:keepLines/>
      </w:pPr>
      <w:r>
        <w:rPr>
          <w:b w:val="0"/>
          <w:i w:val="0"/>
        </w:rPr>
        <w:t>Innovationsfähigkeit,</w:t>
      </w:r>
    </w:p>
    <w:p>
      <w:pPr>
        <w:pStyle w:val="ListBullet"/>
        <w:keepLines/>
      </w:pPr>
      <w:r>
        <w:rPr>
          <w:b w:val="0"/>
          <w:i w:val="0"/>
        </w:rPr>
        <w:t>externe Korrektur.</w:t>
      </w:r>
    </w:p>
    <w:p>
      <w:pPr>
        <w:keepNext/>
        <w:keepLines/>
        <w:spacing w:after="120" w:line="259" w:lineRule="auto"/>
      </w:pPr>
      <w:r>
        <w:rPr>
          <w:b w:val="0"/>
          <w:i w:val="0"/>
        </w:rPr>
        <w:t>Kooperation erhält dagegen eher:</w:t>
      </w:r>
    </w:p>
    <w:p>
      <w:pPr>
        <w:pStyle w:val="ListBullet"/>
        <w:keepNext/>
        <w:keepLines/>
      </w:pPr>
      <w:r>
        <w:rPr>
          <w:b w:val="0"/>
          <w:i w:val="0"/>
        </w:rPr>
        <w:t>Informationsfluss,</w:t>
      </w:r>
    </w:p>
    <w:p>
      <w:pPr>
        <w:pStyle w:val="ListBullet"/>
        <w:keepNext/>
        <w:keepLines/>
      </w:pPr>
      <w:r>
        <w:rPr>
          <w:b w:val="0"/>
          <w:i w:val="0"/>
        </w:rPr>
        <w:t>freiwillige Rückmeldung,</w:t>
      </w:r>
    </w:p>
    <w:p>
      <w:pPr>
        <w:pStyle w:val="ListBullet"/>
        <w:keepNext/>
        <w:keepLines/>
      </w:pPr>
      <w:r>
        <w:rPr>
          <w:b w:val="0"/>
          <w:i w:val="0"/>
        </w:rPr>
        <w:t>stabile Differenz,</w:t>
      </w:r>
    </w:p>
    <w:p>
      <w:pPr>
        <w:pStyle w:val="ListBullet"/>
        <w:keepNext/>
        <w:keepLines/>
      </w:pPr>
      <w:r>
        <w:rPr>
          <w:b w:val="0"/>
          <w:i w:val="0"/>
        </w:rPr>
        <w:t>Anpassungsfähigkeit,</w:t>
      </w:r>
    </w:p>
    <w:p>
      <w:pPr>
        <w:pStyle w:val="ListBullet"/>
        <w:keepLines/>
      </w:pPr>
      <w:r>
        <w:rPr>
          <w:b w:val="0"/>
          <w:i w:val="0"/>
        </w:rPr>
        <w:t>Vertrauen.</w:t>
      </w:r>
    </w:p>
    <w:p>
      <w:pPr>
        <w:keepNext/>
        <w:keepLines/>
        <w:spacing w:after="120" w:line="259" w:lineRule="auto"/>
      </w:pPr>
      <w:r>
        <w:rPr>
          <w:b w:val="0"/>
          <w:i w:val="0"/>
        </w:rPr>
        <w:t>Beispiel:</w:t>
      </w:r>
    </w:p>
    <w:p>
      <w:pPr>
        <w:keepLines/>
        <w:spacing w:after="120" w:line="259" w:lineRule="auto"/>
      </w:pPr>
      <w:r>
        <w:rPr>
          <w:b w:val="0"/>
          <w:i w:val="0"/>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2"/>
        <w:keepNext/>
        <w:keepLines/>
      </w:pPr>
      <w:r>
        <w:rPr/>
        <w:t>16. Reale Systeme und Abweichungen</w:t>
      </w:r>
    </w:p>
    <w:p>
      <w:pPr>
        <w:keepLines/>
        <w:spacing w:after="120" w:line="259" w:lineRule="auto"/>
      </w:pPr>
      <w:r>
        <w:rPr>
          <w:b w:val="0"/>
          <w:i w:val="0"/>
        </w:rPr>
        <w:t>Reale Systeme handeln nicht ideal.</w:t>
      </w:r>
    </w:p>
    <w:p>
      <w:pPr>
        <w:keepNext/>
        <w:keepLines/>
        <w:spacing w:after="120" w:line="259" w:lineRule="auto"/>
      </w:pPr>
      <w:r>
        <w:rPr>
          <w:b w:val="0"/>
          <w:i w:val="0"/>
        </w:rPr>
        <w:t>Sie können abweichen durch:</w:t>
      </w:r>
    </w:p>
    <w:p>
      <w:pPr>
        <w:pStyle w:val="ListBullet"/>
        <w:keepNext/>
        <w:keepLines/>
      </w:pPr>
      <w:r>
        <w:rPr>
          <w:b w:val="0"/>
          <w:i w:val="0"/>
        </w:rPr>
        <w:t>Mangel,</w:t>
      </w:r>
    </w:p>
    <w:p>
      <w:pPr>
        <w:pStyle w:val="ListBullet"/>
        <w:keepNext/>
        <w:keepLines/>
      </w:pPr>
      <w:r>
        <w:rPr>
          <w:b w:val="0"/>
          <w:i w:val="0"/>
        </w:rPr>
        <w:t>Angst,</w:t>
      </w:r>
    </w:p>
    <w:p>
      <w:pPr>
        <w:pStyle w:val="ListBullet"/>
        <w:keepNext/>
        <w:keepLines/>
      </w:pPr>
      <w:r>
        <w:rPr>
          <w:b w:val="0"/>
          <w:i w:val="0"/>
        </w:rPr>
        <w:t>falsche Informationen,</w:t>
      </w:r>
    </w:p>
    <w:p>
      <w:pPr>
        <w:pStyle w:val="ListBullet"/>
        <w:keepNext/>
        <w:keepLines/>
      </w:pPr>
      <w:r>
        <w:rPr>
          <w:b w:val="0"/>
          <w:i w:val="0"/>
        </w:rPr>
        <w:t>Machtasymmetrie,</w:t>
      </w:r>
    </w:p>
    <w:p>
      <w:pPr>
        <w:pStyle w:val="ListBullet"/>
        <w:keepNext/>
        <w:keepLines/>
      </w:pPr>
      <w:r>
        <w:rPr>
          <w:b w:val="0"/>
          <w:i w:val="0"/>
        </w:rPr>
        <w:t>kognitive Verzerrungen,</w:t>
      </w:r>
    </w:p>
    <w:p>
      <w:pPr>
        <w:pStyle w:val="ListBullet"/>
        <w:keepNext/>
        <w:keepLines/>
      </w:pPr>
      <w:r>
        <w:rPr>
          <w:b w:val="0"/>
          <w:i w:val="0"/>
        </w:rPr>
        <w:t>emotionale Übersteuerung,</w:t>
      </w:r>
    </w:p>
    <w:p>
      <w:pPr>
        <w:pStyle w:val="ListBullet"/>
        <w:keepNext/>
        <w:keepLines/>
      </w:pPr>
      <w:r>
        <w:rPr>
          <w:b w:val="0"/>
          <w:i w:val="0"/>
        </w:rPr>
        <w:t>lokale Optimierung,</w:t>
      </w:r>
    </w:p>
    <w:p>
      <w:pPr>
        <w:pStyle w:val="ListBullet"/>
        <w:keepNext/>
        <w:keepLines/>
      </w:pPr>
      <w:r>
        <w:rPr>
          <w:b w:val="0"/>
          <w:i w:val="0"/>
        </w:rPr>
        <w:t>verzögertes Feedback,</w:t>
      </w:r>
    </w:p>
    <w:p>
      <w:pPr>
        <w:pStyle w:val="ListBullet"/>
        <w:keepLines/>
      </w:pPr>
      <w:r>
        <w:rPr>
          <w:b w:val="0"/>
          <w:i w:val="0"/>
        </w:rPr>
        <w:t>externe Stabilisierung.</w:t>
      </w:r>
    </w:p>
    <w:p>
      <w:pPr>
        <w:keepLines/>
        <w:spacing w:after="120" w:line="259" w:lineRule="auto"/>
      </w:pPr>
      <w:r>
        <w:rPr>
          <w:b w:val="0"/>
          <w:i w:val="0"/>
        </w:rPr>
        <w:t>Diese Abweichungen widerlegen die Theorie nicht automatisch. Sie zeigen, dass die Theorie als Tendenzaussage unter Bedingungen verstanden werden muss.</w:t>
      </w:r>
    </w:p>
    <w:p>
      <w:pPr>
        <w:keepNext/>
        <w:keepLines/>
        <w:spacing w:after="120" w:line="259" w:lineRule="auto"/>
      </w:pPr>
      <w:r>
        <w:rPr>
          <w:b w:val="0"/>
          <w:i w:val="0"/>
        </w:rPr>
        <w:t>Beispiel:</w:t>
      </w:r>
    </w:p>
    <w:p>
      <w:pPr>
        <w:keepLines/>
        <w:spacing w:after="120" w:line="259" w:lineRule="auto"/>
      </w:pPr>
      <w:r>
        <w:rPr>
          <w:b w:val="0"/>
          <w:i w:val="0"/>
        </w:rPr>
        <w:t>Ein Mensch vermeidet ein ehrliches Gespräch, weil es kurzfristig unangenehm ist. Lokal reduziert er Stress. Langfristig destabilisiert er die Beziehung.</w:t>
      </w:r>
    </w:p>
    <w:p>
      <w:pPr>
        <w:keepNext/>
        <w:keepLines/>
        <w:spacing w:after="120" w:line="259" w:lineRule="auto"/>
      </w:pPr>
      <w:r>
        <w:rPr>
          <w:b w:val="0"/>
          <w:i w:val="0"/>
        </w:rPr>
        <w:t>Beispiel Organisation:</w:t>
      </w:r>
    </w:p>
    <w:p>
      <w:pPr>
        <w:keepLines/>
        <w:spacing w:after="120" w:line="259" w:lineRule="auto"/>
      </w:pPr>
      <w:r>
        <w:rPr>
          <w:b w:val="0"/>
          <w:i w:val="0"/>
        </w:rPr>
        <w:t>Ein Unternehmen spart bei Sicherheit, um kurzfristig Kosten zu senken. Lokal wirkt das effizient. Langfristig kann es Vertrauen, Stabilität und Fortbestehen gefährden.</w:t>
      </w:r>
    </w:p>
    <w:p>
      <w:pPr>
        <w:keepLines/>
      </w:pPr>
      <w: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keepLines/>
      </w:pPr>
      <w: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pPr>
      <w:r>
        <w:t>16.1 Korruptions- und Selbstlegitimationssperre</w:t>
      </w:r>
    </w:p>
    <w:p>
      <w:pPr>
        <w:keepLines/>
      </w:pPr>
      <w: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keepNext/>
        <w:keepLines/>
      </w:pPr>
      <w:r>
        <w:t>Grundregel:</w:t>
      </w:r>
    </w:p>
    <w:p>
      <w:pPr>
        <w:pStyle w:val="IntenseQuote"/>
        <w:keepNext/>
        <w:keepLines/>
      </w:pPr>
      <w:r>
        <w:rPr/>
        <w:t>Wer behauptet, für „das ganze System“ zu sprechen, trägt die höchste Beweislast.</w:t>
      </w:r>
    </w:p>
    <w:p>
      <w:pPr>
        <w:keepLines/>
      </w:pPr>
      <w:r>
        <w:rPr>
          <w:i/>
          <w:sz w:val="22"/>
        </w:rPr>
        <w:t>Diese Beweislast darf nicht primär von der Instanz beurteilt werden, die von der beanspruchten Macht, Kontrolle oder Stabilisierung profitiert.</w:t>
      </w:r>
    </w:p>
    <w:p>
      <w:pPr>
        <w:keepLines/>
      </w:pPr>
      <w: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keepLines/>
      </w:pPr>
      <w:r>
        <w:t>Je größer die Machtasymmetrie ist, desto strenger müssen Transparenz, Reversibilität, unabhängige Prüfung, Korrigierbarkeit, Betroffenenrückkopplung, Autonomieschutz und Anti-Dominanz-Prüfung ausfallen.</w:t>
      </w:r>
    </w:p>
    <w:p>
      <w:pPr>
        <w:keepLines/>
      </w:pPr>
      <w: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keepLines/>
      </w:pPr>
      <w:r>
        <w:t>Stabilität, die Kritik ausschaltet, Betroffene entmündigt, Alternativen blockiert oder Macht dauerhaft gegen Korrektur abschirmt, ist keine funktionale Ethik, sondern rationalisierte Dominanz.</w:t>
      </w:r>
    </w:p>
    <w:p>
      <w:pPr>
        <w:keepLines/>
      </w:pPr>
      <w: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keepNext/>
        <w:keepLines/>
      </w:pPr>
      <w:r>
        <w:t>Politischer Hinweis:</w:t>
      </w:r>
    </w:p>
    <w:p>
      <w:pPr>
        <w:keepLines/>
      </w:pPr>
      <w: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pPr>
      <w:r>
        <w:t>16.2 Rolleninstrumentalisierung</w:t>
      </w:r>
    </w:p>
    <w:p>
      <w:pPr>
        <w:keepLines/>
      </w:pPr>
      <w: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keepLines/>
      </w:pPr>
      <w:r>
        <w:t>Die Struktur verschiebt sich dann von: „Macht dient der Aufgabe“ zu: „Die Aufgabe dient als Vorwand für Macht.“</w:t>
      </w:r>
    </w:p>
    <w:p>
      <w:pPr>
        <w:keepLines/>
      </w:pPr>
      <w: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keepLines/>
      </w:pPr>
      <w: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keepNext/>
        <w:keepLines/>
      </w:pPr>
      <w:r>
        <w:t>Kurzformel:</w:t>
      </w:r>
    </w:p>
    <w:p>
      <w:pPr>
        <w:pStyle w:val="IntenseQuote"/>
        <w:keepLines/>
      </w:pPr>
      <w:r>
        <w:t>Wer einer Aufgabe dient, darf Macht tragen. Wer die Aufgabe benutzt, um Macht zu behalten, muss begrenzt werden.</w:t>
      </w:r>
    </w:p>
    <w:p>
      <w:pPr>
        <w:pStyle w:val="Heading1"/>
        <w:keepNext/>
        <w:keepLines/>
      </w:pPr>
      <w:r>
        <w:rPr>
          <w:b/>
        </w:rPr>
        <w:t>Teil IV – Sonderfälle, Grenzfälle und Extremaussagen</w:t>
      </w:r>
    </w:p>
    <w:p>
      <w:pPr>
        <w:keepLines/>
      </w:pPr>
      <w: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pPr>
      <w:r>
        <w:rPr/>
        <w:t>17. Minimal-stabile Systeme</w:t>
      </w:r>
    </w:p>
    <w:p>
      <w:pPr>
        <w:keepLines/>
      </w:pPr>
      <w:r>
        <w:t>Nicht jedes stabile System ist optimal. Minimal-stabile Systeme zeigen, dass bloßes Fortbestehen nicht mit langfristiger Optimierungsfähigkeit verwechselt werden darf.</w:t>
      </w:r>
    </w:p>
    <w:p>
      <w:pPr>
        <w:keepLines/>
      </w:pPr>
      <w: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keepLines/>
      </w:pPr>
      <w: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keepNext/>
        <w:keepLines/>
      </w:pPr>
      <w:r>
        <w:t>Beispiele minimal-stabiler Systeme:</w:t>
      </w:r>
    </w:p>
    <w:p>
      <w:pPr>
        <w:pStyle w:val="ListBullet"/>
        <w:keepNext/>
        <w:keepLines/>
      </w:pPr>
      <w:r>
        <w:t>eine Beziehung ohne echte Nähe,</w:t>
      </w:r>
    </w:p>
    <w:p>
      <w:pPr>
        <w:pStyle w:val="ListBullet"/>
        <w:keepNext/>
        <w:keepLines/>
      </w:pPr>
      <w:r>
        <w:t>ein Job, der gerade zum Überleben reicht,</w:t>
      </w:r>
    </w:p>
    <w:p>
      <w:pPr>
        <w:pStyle w:val="ListBullet"/>
        <w:keepNext/>
        <w:keepLines/>
      </w:pPr>
      <w:r>
        <w:t>eine Organisation, die nur durch Gewohnheit funktioniert,</w:t>
      </w:r>
    </w:p>
    <w:p>
      <w:pPr>
        <w:pStyle w:val="ListBullet"/>
        <w:keepLines/>
      </w:pPr>
      <w:r>
        <w:t>eine Familie, die durch Pflicht zusammengehalten wird, aber kaum gesunde Interaktion erzeugt.</w:t>
      </w:r>
    </w:p>
    <w:p>
      <w:pPr>
        <w:keepLines/>
      </w:pPr>
      <w: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pPr>
      <w:r>
        <w:rPr/>
        <w:t>18. Externe Stabilisierung</w:t>
      </w:r>
    </w:p>
    <w:p>
      <w:pPr>
        <w:keepLines/>
        <w:spacing w:after="120" w:line="259" w:lineRule="auto"/>
      </w:pPr>
      <w:r>
        <w:rPr>
          <w:b w:val="0"/>
          <w:i w:val="0"/>
        </w:rPr>
        <w:t>Suboptimale Systeme können sehr lange bestehen, wenn sie extern stabilisiert werden.</w:t>
      </w:r>
    </w:p>
    <w:p>
      <w:pPr>
        <w:keepNext/>
        <w:keepLines/>
        <w:spacing w:after="120" w:line="259" w:lineRule="auto"/>
      </w:pPr>
      <w:r>
        <w:rPr>
          <w:b w:val="0"/>
          <w:i w:val="0"/>
        </w:rPr>
        <w:t>Beispiele:</w:t>
      </w:r>
    </w:p>
    <w:p>
      <w:pPr>
        <w:pStyle w:val="ListBullet"/>
        <w:keepNext/>
        <w:keepLines/>
      </w:pPr>
      <w:r>
        <w:rPr>
          <w:b w:val="0"/>
          <w:i w:val="0"/>
        </w:rPr>
        <w:t>biologische Bindungen,</w:t>
      </w:r>
    </w:p>
    <w:p>
      <w:pPr>
        <w:pStyle w:val="ListBullet"/>
        <w:keepNext/>
        <w:keepLines/>
      </w:pPr>
      <w:r>
        <w:rPr>
          <w:b w:val="0"/>
          <w:i w:val="0"/>
        </w:rPr>
        <w:t>soziale Normen,</w:t>
      </w:r>
    </w:p>
    <w:p>
      <w:pPr>
        <w:pStyle w:val="ListBullet"/>
        <w:keepNext/>
        <w:keepLines/>
      </w:pPr>
      <w:r>
        <w:rPr>
          <w:b w:val="0"/>
          <w:i w:val="0"/>
        </w:rPr>
        <w:t>finanzielle Abhängigkeit,</w:t>
      </w:r>
    </w:p>
    <w:p>
      <w:pPr>
        <w:pStyle w:val="ListBullet"/>
        <w:keepNext/>
        <w:keepLines/>
      </w:pPr>
      <w:r>
        <w:rPr>
          <w:b w:val="0"/>
          <w:i w:val="0"/>
        </w:rPr>
        <w:t>institutionelle Zwänge,</w:t>
      </w:r>
    </w:p>
    <w:p>
      <w:pPr>
        <w:pStyle w:val="ListBullet"/>
        <w:keepNext/>
        <w:keepLines/>
      </w:pPr>
      <w:r>
        <w:rPr>
          <w:b w:val="0"/>
          <w:i w:val="0"/>
        </w:rPr>
        <w:t>Machtmonopole,</w:t>
      </w:r>
    </w:p>
    <w:p>
      <w:pPr>
        <w:pStyle w:val="ListBullet"/>
        <w:keepNext/>
        <w:keepLines/>
      </w:pPr>
      <w:r>
        <w:rPr>
          <w:b w:val="0"/>
          <w:i w:val="0"/>
        </w:rPr>
        <w:t>kulturelle Erwartungen,</w:t>
      </w:r>
    </w:p>
    <w:p>
      <w:pPr>
        <w:pStyle w:val="ListBullet"/>
        <w:keepLines/>
      </w:pPr>
      <w:r>
        <w:rPr>
          <w:b w:val="0"/>
          <w:i w:val="0"/>
        </w:rPr>
        <w:t>Angst vor Alternativen.</w:t>
      </w:r>
    </w:p>
    <w:p>
      <w:pPr>
        <w:keepLines/>
        <w:spacing w:after="120" w:line="259" w:lineRule="auto"/>
      </w:pPr>
      <w:r>
        <w:rPr>
          <w:b w:val="0"/>
          <w:i w:val="0"/>
        </w:rPr>
        <w:t>Dadurch können auch schädliche Systeme lange stabil wirken.</w:t>
      </w:r>
    </w:p>
    <w:p>
      <w:pPr>
        <w:keepNext/>
        <w:keepLines/>
        <w:spacing w:after="120" w:line="259" w:lineRule="auto"/>
      </w:pPr>
      <w:r>
        <w:rPr>
          <w:b w:val="0"/>
          <w:i w:val="0"/>
        </w:rPr>
        <w:t>Beispiel:</w:t>
      </w:r>
    </w:p>
    <w:p>
      <w:pPr>
        <w:keepLines/>
        <w:spacing w:after="120" w:line="259" w:lineRule="auto"/>
      </w:pPr>
      <w:r>
        <w:rPr>
          <w:b w:val="0"/>
          <w:i w:val="0"/>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pPr>
      <w:r>
        <w:t>19. Konkurrenz als ambivalenter Interaktionszustand</w:t>
      </w:r>
    </w:p>
    <w:p>
      <w:pPr>
        <w:keepLines/>
        <w:spacing w:after="120" w:line="259" w:lineRule="auto"/>
      </w:pPr>
      <w:r>
        <w:rPr>
          <w:b w:val="0"/>
          <w:i w:val="0"/>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keepNext/>
        <w:keepLines/>
        <w:spacing w:after="120" w:line="259" w:lineRule="auto"/>
      </w:pPr>
      <w:r>
        <w:rPr>
          <w:b w:val="0"/>
          <w:i w:val="0"/>
        </w:rPr>
        <w:t>Konkurrenz kann:</w:t>
      </w:r>
    </w:p>
    <w:p>
      <w:pPr>
        <w:pStyle w:val="ListBullet"/>
        <w:keepNext/>
        <w:keepLines/>
      </w:pPr>
      <w:r>
        <w:rPr>
          <w:b w:val="0"/>
          <w:i w:val="0"/>
        </w:rPr>
        <w:t>Differenz erzeugen,</w:t>
      </w:r>
    </w:p>
    <w:p>
      <w:pPr>
        <w:pStyle w:val="ListBullet"/>
        <w:keepNext/>
        <w:keepLines/>
      </w:pPr>
      <w:r>
        <w:rPr>
          <w:b w:val="0"/>
          <w:i w:val="0"/>
        </w:rPr>
        <w:t>Leistung erhöhen,</w:t>
      </w:r>
    </w:p>
    <w:p>
      <w:pPr>
        <w:pStyle w:val="ListBullet"/>
        <w:keepNext/>
        <w:keepLines/>
      </w:pPr>
      <w:r>
        <w:rPr>
          <w:b w:val="0"/>
          <w:i w:val="0"/>
        </w:rPr>
        <w:t>Innovation fördern,</w:t>
      </w:r>
    </w:p>
    <w:p>
      <w:pPr>
        <w:pStyle w:val="ListBullet"/>
        <w:keepNext/>
        <w:keepLines/>
      </w:pPr>
      <w:r>
        <w:rPr>
          <w:b w:val="0"/>
          <w:i w:val="0"/>
        </w:rPr>
        <w:t>Anpassung erzwingen,</w:t>
      </w:r>
    </w:p>
    <w:p>
      <w:pPr>
        <w:pStyle w:val="ListBullet"/>
        <w:keepNext/>
        <w:keepLines/>
      </w:pPr>
      <w:r>
        <w:rPr>
          <w:b w:val="0"/>
          <w:i w:val="0"/>
        </w:rPr>
        <w:t>Wachsamkeit und Resilienz stärken,</w:t>
      </w:r>
    </w:p>
    <w:p>
      <w:pPr>
        <w:pStyle w:val="ListBullet"/>
        <w:keepLines/>
      </w:pPr>
      <w:r>
        <w:rPr>
          <w:b w:val="0"/>
          <w:i w:val="0"/>
        </w:rPr>
        <w:t>als Überlebensstrategie notwendig sein.</w:t>
      </w:r>
    </w:p>
    <w:p>
      <w:pPr>
        <w:keepLines/>
        <w:spacing w:after="120" w:line="259" w:lineRule="auto"/>
      </w:pPr>
      <w:r>
        <w:rPr>
          <w:b w:val="0"/>
          <w:i w:val="0"/>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keepNext/>
        <w:keepLines/>
        <w:spacing w:after="120" w:line="259" w:lineRule="auto"/>
      </w:pPr>
      <w:r>
        <w:rPr>
          <w:b w:val="0"/>
          <w:i w:val="0"/>
        </w:rPr>
        <w:t>Unbegrenzte oder rein destruktive Konkurrenz verursacht Kosten:</w:t>
      </w:r>
    </w:p>
    <w:p>
      <w:pPr>
        <w:pStyle w:val="ListBullet"/>
        <w:keepNext/>
        <w:keepLines/>
      </w:pPr>
      <w:r>
        <w:rPr>
          <w:b w:val="0"/>
          <w:i w:val="0"/>
        </w:rPr>
        <w:t>Misstrauen,</w:t>
      </w:r>
    </w:p>
    <w:p>
      <w:pPr>
        <w:pStyle w:val="ListBullet"/>
        <w:keepNext/>
        <w:keepLines/>
      </w:pPr>
      <w:r>
        <w:rPr>
          <w:b w:val="0"/>
          <w:i w:val="0"/>
        </w:rPr>
        <w:t>Ressourcenverlust,</w:t>
      </w:r>
    </w:p>
    <w:p>
      <w:pPr>
        <w:pStyle w:val="ListBullet"/>
        <w:keepNext/>
        <w:keepLines/>
      </w:pPr>
      <w:r>
        <w:rPr>
          <w:b w:val="0"/>
          <w:i w:val="0"/>
        </w:rPr>
        <w:t>Blockade,</w:t>
      </w:r>
    </w:p>
    <w:p>
      <w:pPr>
        <w:pStyle w:val="ListBullet"/>
        <w:keepNext/>
        <w:keepLines/>
      </w:pPr>
      <w:r>
        <w:rPr>
          <w:b w:val="0"/>
          <w:i w:val="0"/>
        </w:rPr>
        <w:t>Eskalation,</w:t>
      </w:r>
    </w:p>
    <w:p>
      <w:pPr>
        <w:pStyle w:val="ListBullet"/>
        <w:keepNext/>
        <w:keepLines/>
      </w:pPr>
      <w:r>
        <w:rPr>
          <w:b w:val="0"/>
          <w:i w:val="0"/>
        </w:rPr>
        <w:t>gegenseitige Schwächung,</w:t>
      </w:r>
    </w:p>
    <w:p>
      <w:pPr>
        <w:pStyle w:val="ListBullet"/>
        <w:keepNext/>
        <w:keepLines/>
      </w:pPr>
      <w:r>
        <w:rPr>
          <w:b w:val="0"/>
          <w:i w:val="0"/>
        </w:rPr>
        <w:t>Normalisierung von Manipulation,</w:t>
      </w:r>
    </w:p>
    <w:p>
      <w:pPr>
        <w:pStyle w:val="ListBullet"/>
        <w:keepLines/>
      </w:pPr>
      <w:r>
        <w:rPr>
          <w:b w:val="0"/>
          <w:i w:val="0"/>
        </w:rPr>
        <w:t>Zerstörung relevanter Interaktionspartner.</w:t>
      </w:r>
    </w:p>
    <w:p>
      <w:pPr>
        <w:keepNext/>
        <w:keepLines/>
        <w:spacing w:after="120" w:line="259" w:lineRule="auto"/>
      </w:pPr>
      <w:r>
        <w:rPr>
          <w:b w:val="0"/>
          <w:i w:val="0"/>
        </w:rPr>
        <w:t>Wenn Interaktion fortbesteht, entsteht oft Druck in Richtung:</w:t>
      </w:r>
    </w:p>
    <w:p>
      <w:pPr>
        <w:pStyle w:val="ListBullet"/>
        <w:keepNext/>
        <w:keepLines/>
      </w:pPr>
      <w:r>
        <w:rPr>
          <w:b w:val="0"/>
          <w:i w:val="0"/>
        </w:rPr>
        <w:t>Regeln,</w:t>
      </w:r>
    </w:p>
    <w:p>
      <w:pPr>
        <w:pStyle w:val="ListBullet"/>
        <w:keepNext/>
        <w:keepLines/>
      </w:pPr>
      <w:r>
        <w:rPr>
          <w:b w:val="0"/>
          <w:i w:val="0"/>
        </w:rPr>
        <w:t>faire Konkurrenz,</w:t>
      </w:r>
    </w:p>
    <w:p>
      <w:pPr>
        <w:pStyle w:val="ListBullet"/>
        <w:keepNext/>
        <w:keepLines/>
      </w:pPr>
      <w:r>
        <w:rPr>
          <w:b w:val="0"/>
          <w:i w:val="0"/>
        </w:rPr>
        <w:t>Kooperation,</w:t>
      </w:r>
    </w:p>
    <w:p>
      <w:pPr>
        <w:pStyle w:val="ListBullet"/>
        <w:keepNext/>
        <w:keepLines/>
      </w:pPr>
      <w:r>
        <w:rPr>
          <w:b w:val="0"/>
          <w:i w:val="0"/>
        </w:rPr>
        <w:t>Reorganisation,</w:t>
      </w:r>
    </w:p>
    <w:p>
      <w:pPr>
        <w:pStyle w:val="ListBullet"/>
        <w:keepNext/>
        <w:keepLines/>
      </w:pPr>
      <w:r>
        <w:rPr>
          <w:b w:val="0"/>
          <w:i w:val="0"/>
        </w:rPr>
        <w:t>Trennung,</w:t>
      </w:r>
    </w:p>
    <w:p>
      <w:pPr>
        <w:pStyle w:val="ListBullet"/>
        <w:keepLines/>
      </w:pPr>
      <w:r>
        <w:rPr>
          <w:b w:val="0"/>
          <w:i w:val="0"/>
        </w:rPr>
        <w:t>Begrenzung der Eskalation.</w:t>
      </w:r>
    </w:p>
    <w:p>
      <w:pPr>
        <w:keepNext/>
        <w:keepLines/>
        <w:spacing w:after="120" w:line="259" w:lineRule="auto"/>
      </w:pPr>
      <w:r>
        <w:rPr>
          <w:b w:val="0"/>
          <w:i w:val="0"/>
        </w:rPr>
        <w:t>Beispiel:</w:t>
      </w:r>
    </w:p>
    <w:p>
      <w:pPr>
        <w:keepLines/>
        <w:spacing w:after="120" w:line="259" w:lineRule="auto"/>
      </w:pPr>
      <w:r>
        <w:rPr>
          <w:b w:val="0"/>
          <w:i w:val="0"/>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keepNext/>
        <w:keepLines/>
        <w:spacing w:after="120" w:line="259" w:lineRule="auto"/>
      </w:pPr>
      <w:r>
        <w:rPr>
          <w:b w:val="0"/>
          <w:i w:val="0"/>
        </w:rPr>
        <w:t>Kurz:</w:t>
      </w:r>
    </w:p>
    <w:p>
      <w:pPr>
        <w:keepLines/>
        <w:spacing w:after="120" w:line="259" w:lineRule="auto"/>
      </w:pPr>
      <w:r>
        <w:rPr>
          <w:b w:val="0"/>
          <w:i w:val="0"/>
        </w:rPr>
        <w:t>Konkurrenzfähigkeit ist als Schutz- und Anpassungsfähigkeit notwendig. Sie rechtfertigt aber nicht automatisch Missbrauch, Manipulation oder destruktive Dominanz.</w:t>
      </w:r>
    </w:p>
    <w:p>
      <w:pPr>
        <w:pStyle w:val="Heading2"/>
        <w:keepNext/>
        <w:keepLines/>
      </w:pPr>
      <w:r>
        <w:rPr/>
        <w:t>20. Binnenkooperation und Ausbeutungssysteme</w:t>
      </w:r>
    </w:p>
    <w:p>
      <w:pPr>
        <w:keepLines/>
        <w:spacing w:after="120" w:line="259" w:lineRule="auto"/>
      </w:pPr>
      <w:r>
        <w:rPr>
          <w:b w:val="0"/>
          <w:i w:val="0"/>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keepNext/>
        <w:keepLines/>
        <w:spacing w:after="120" w:line="259" w:lineRule="auto"/>
      </w:pPr>
      <w:r>
        <w:rPr>
          <w:b w:val="0"/>
          <w:i w:val="0"/>
        </w:rPr>
        <w:t>Beispiel:</w:t>
      </w:r>
    </w:p>
    <w:p>
      <w:pPr>
        <w:keepLines/>
        <w:spacing w:after="120" w:line="259" w:lineRule="auto"/>
      </w:pPr>
      <w:r>
        <w:rPr>
          <w:b w:val="0"/>
          <w:i w:val="0"/>
        </w:rPr>
        <w:t>Eine Elite kann untereinander stabil kooperieren und gleichzeitig eine andere Gruppe unterdrücken. Innerhalb der Elite besteht Kooperation. Auf Systemebene werden aber Autonomie, Differenz, Feedback und Stabilität anderer relevanter Systeme zerstört. Solche Systeme sind lokal kooperativ, aber global differenzzerstörend.</w:t>
      </w:r>
    </w:p>
    <w:p>
      <w:pPr>
        <w:keepNext/>
        <w:keepLines/>
        <w:spacing w:after="120" w:line="259" w:lineRule="auto"/>
      </w:pPr>
      <w:r>
        <w:rPr>
          <w:b w:val="0"/>
          <w:i w:val="0"/>
        </w:rPr>
        <w:t>Daher gilt:</w:t>
      </w:r>
    </w:p>
    <w:p>
      <w:pPr>
        <w:keepLines/>
        <w:spacing w:after="120" w:line="259" w:lineRule="auto"/>
      </w:pPr>
      <w:r>
        <w:rPr>
          <w:b w:val="0"/>
          <w:i w:val="0"/>
        </w:rPr>
        <w:t>Funktionale Ethik muss alle relevanten Interaktionspartner berücksichtigen, nicht nur die Stabilität einer privilegierten Teilgruppe.</w:t>
      </w:r>
    </w:p>
    <w:p>
      <w:pPr>
        <w:keepLines/>
        <w:spacing w:after="120" w:line="259" w:lineRule="auto"/>
      </w:pPr>
      <w:r>
        <w:rPr>
          <w:b w:val="0"/>
          <w:i w:val="0"/>
        </w:rPr>
        <w:t>Das ist entscheidend, um stabile Ausbeutungssysteme nicht fälschlich als „gut“ zu klassifizieren.</w:t>
      </w:r>
    </w:p>
    <w:p>
      <w:pPr>
        <w:keepLines/>
        <w:spacing w:after="120" w:before="0" w:line="240" w:lineRule="auto"/>
      </w:pPr>
      <w:r>
        <w:t>Ergänzend gilt: Ein System darf seine Stabilität nicht dadurch beweisen, dass es eine nicht-korrigierbare Opferstelle dauerhaft aus der ethischen Bewertung auslagert. Eine Ordnung, deren Harmonie nur besteht, weil ein relevantes schutzwürdiges System dauerhaft entkoppelt, entrechtet oder als notwendiger Schaden fixiert wird, ist nicht global ethisch stabil, sondern lokal stabilisierte Ausbeutung. Sie erhält Binnenfrieden, indem sie Rückkopplung, Korrigierbarkeit und Schutzwürdigkeit an einer entscheidenden Stelle blockiert.</w:t>
      </w:r>
    </w:p>
    <w:p>
      <w:pPr>
        <w:keepLines/>
        <w:spacing w:after="120" w:before="0" w:line="240" w:lineRule="auto"/>
      </w:pPr>
      <w:r>
        <w:rPr>
          <w:b/>
        </w:rPr>
        <w:t xml:space="preserve">Beispiel/Hinweis: </w:t>
      </w:r>
      <w:r>
        <w:t xml:space="preserve">Diese Struktur lässt sich literarisch an Ursula K. Le Guins Kurzgeschichte </w:t>
      </w:r>
      <w:r>
        <w:rPr>
          <w:i/>
        </w:rPr>
        <w:t>The Ones Who Walk Away from Omelas</w:t>
      </w:r>
      <w: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keepNext/>
        <w:keepLines/>
        <w:spacing w:after="120" w:before="0" w:line="240" w:lineRule="auto"/>
      </w:pPr>
      <w:r>
        <w:rPr>
          <w:b/>
        </w:rPr>
        <w:t>Modelltheoretische Auslegung:</w:t>
      </w:r>
    </w:p>
    <w:p>
      <w:pPr>
        <w:keepLines/>
        <w:spacing w:after="120" w:before="0" w:line="240" w:lineRule="auto"/>
      </w:pPr>
      <w: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keepLines/>
        <w:spacing w:after="120" w:before="0" w:line="240" w:lineRule="auto"/>
      </w:pPr>
      <w: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keepLines/>
        <w:spacing w:after="120" w:before="0" w:line="240" w:lineRule="auto"/>
      </w:pPr>
      <w:r>
        <w:t>Omelas zeigt damit die Grenze bloßer Nutzenrechnung: Eine Ordnung wird nicht dadurch gut, dass sie viel Glück erzeugt, wenn dieses Glück nur durch eine dauerhaft entrechtete Opferstelle möglich bleibt. Solche Stabilität ist keine reife Kooperation, sondern ausgelagerter Schaden. 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pPr>
      <w:r>
        <w:rPr/>
        <w:t>21. Defekteure, Vorsicht und globale Effizienz</w:t>
      </w:r>
    </w:p>
    <w:p>
      <w:pPr>
        <w:keepLines/>
        <w:spacing w:after="120" w:line="259" w:lineRule="auto"/>
      </w:pPr>
      <w:r>
        <w:rPr>
          <w:b w:val="0"/>
          <w:i w:val="0"/>
        </w:rPr>
        <w:t>Ein System kann kurzfristig erfolgreich defektieren: betrügen, ausnutzen, verschwinden oder Rückkopplung vermeiden. Solche Fälle widersprechen der Theorie nicht, sondern gehören zur lokalen Optimierung.</w:t>
      </w:r>
    </w:p>
    <w:p>
      <w:pPr>
        <w:keepNext/>
        <w:keepLines/>
        <w:spacing w:after="120" w:line="259" w:lineRule="auto"/>
      </w:pPr>
      <w:r>
        <w:rPr>
          <w:b w:val="0"/>
          <w:i w:val="0"/>
        </w:rPr>
        <w:t>Daraus folgt praktisch:</w:t>
      </w:r>
    </w:p>
    <w:p>
      <w:pPr>
        <w:pStyle w:val="ListBullet"/>
        <w:keepNext/>
        <w:keepLines/>
      </w:pPr>
      <w:r>
        <w:rPr>
          <w:b w:val="0"/>
          <w:i w:val="0"/>
        </w:rPr>
        <w:t>Kooperation sollte graduell entstehen,</w:t>
      </w:r>
    </w:p>
    <w:p>
      <w:pPr>
        <w:pStyle w:val="ListBullet"/>
        <w:keepNext/>
        <w:keepLines/>
      </w:pPr>
      <w:r>
        <w:rPr>
          <w:b w:val="0"/>
          <w:i w:val="0"/>
        </w:rPr>
        <w:t>neue Interaktionspartner sollten minimal analysiert werden,</w:t>
      </w:r>
    </w:p>
    <w:p>
      <w:pPr>
        <w:pStyle w:val="ListBullet"/>
        <w:keepNext/>
        <w:keepLines/>
      </w:pPr>
      <w:r>
        <w:rPr>
          <w:b w:val="0"/>
          <w:i w:val="0"/>
        </w:rPr>
        <w:t>Vertrauen sollte zunächst begrenzt und testbar sein,</w:t>
      </w:r>
    </w:p>
    <w:p>
      <w:pPr>
        <w:pStyle w:val="ListBullet"/>
        <w:keepLines/>
      </w:pPr>
      <w:r>
        <w:rPr>
          <w:b w:val="0"/>
          <w:i w:val="0"/>
        </w:rPr>
        <w:t>reversible Schritte sind stabiler als sofortige vollständige Öffnung.</w:t>
      </w:r>
    </w:p>
    <w:p>
      <w:pPr>
        <w:keepLines/>
        <w:spacing w:after="120" w:line="259" w:lineRule="auto"/>
      </w:pPr>
      <w:r>
        <w:rPr>
          <w:b w:val="0"/>
          <w:i w:val="0"/>
        </w:rPr>
        <w:t>Voraussicht und Vorsicht sind daher keine Gegensätze zu Kooperation, sondern Schutzmechanismen für stabile Kooperation.</w:t>
      </w:r>
    </w:p>
    <w:p>
      <w:pPr>
        <w:keepNext/>
        <w:keepLines/>
        <w:spacing w:after="120" w:line="259" w:lineRule="auto"/>
      </w:pPr>
      <w:r>
        <w:rPr>
          <w:b w:val="0"/>
          <w:i w:val="0"/>
        </w:rPr>
        <w:t>Zugleich gilt:</w:t>
      </w:r>
    </w:p>
    <w:p>
      <w:pPr>
        <w:keepLines/>
        <w:spacing w:after="120" w:line="259" w:lineRule="auto"/>
      </w:pPr>
      <w: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keepNext/>
        <w:keepLines/>
        <w:spacing w:after="120" w:line="259" w:lineRule="auto"/>
      </w:pPr>
      <w:r>
        <w:rPr>
          <w:b w:val="0"/>
          <w:i w:val="0"/>
        </w:rPr>
        <w:t>Beispiel:</w:t>
      </w:r>
    </w:p>
    <w:p>
      <w:pPr>
        <w:keepLines/>
        <w:spacing w:after="120" w:line="259" w:lineRule="auto"/>
      </w:pPr>
      <w: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keepLines/>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keepLines/>
      </w:pPr>
      <w: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pPr>
      <w:r>
        <w:t>Exkurs: Legitime Entscheidungsordnung und Dominanz</w:t>
      </w:r>
    </w:p>
    <w:p>
      <w:pPr>
        <w:keepLines/>
      </w:pPr>
      <w: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keepLines/>
      </w:pPr>
      <w: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keepLines/>
      </w:pPr>
      <w: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keepNext/>
        <w:keepLines/>
      </w:pPr>
      <w:r>
        <w:t>Beispiel:</w:t>
      </w:r>
    </w:p>
    <w:p>
      <w:pPr>
        <w:keepLines/>
      </w:pPr>
      <w: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pPr>
      <w: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pPr>
      <w:r>
        <w:rPr/>
        <w:t>22. Extremfälle</w:t>
      </w:r>
    </w:p>
    <w:p>
      <w:pPr>
        <w:keepLines/>
      </w:pPr>
      <w: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pPr>
      <w:r>
        <w:t>22.1 Isolation</w:t>
      </w:r>
    </w:p>
    <w:p>
      <w:pPr>
        <w:keepLines/>
      </w:pPr>
      <w: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pPr>
      <w:r>
        <w:t>22.2 Dominanz und Allmacht</w:t>
      </w:r>
    </w:p>
    <w:p>
      <w:pPr>
        <w:keepLines/>
      </w:pPr>
      <w: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keepLines/>
      </w:pPr>
      <w: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pPr>
      <w:r>
        <w:t>22.3 Unendliche Zeit</w:t>
      </w:r>
    </w:p>
    <w:p>
      <w:pPr>
        <w:keepLines/>
      </w:pPr>
      <w: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pPr>
      <w:r>
        <w:t>22.4 Unbegrenzte Ressourcen</w:t>
      </w:r>
    </w:p>
    <w:p>
      <w:pPr>
        <w:keepLines/>
      </w:pPr>
      <w: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pPr>
      <w:r>
        <w:rPr>
          <w:b/>
        </w:rPr>
        <w:t>Teil V – Konvergenzaussage</w:t>
      </w:r>
    </w:p>
    <w:p>
      <w:pPr>
        <w:pStyle w:val="Heading2"/>
        <w:keepNext/>
        <w:keepLines/>
      </w:pPr>
      <w:r>
        <w:rPr/>
        <w:t>23. Konvergenzaussage</w:t>
      </w:r>
    </w:p>
    <w:p>
      <w:pPr>
        <w:keepNext/>
        <w:keepLines/>
        <w:spacing w:after="120" w:line="259" w:lineRule="auto"/>
      </w:pPr>
      <w:r>
        <w:rPr>
          <w:b w:val="0"/>
          <w:i w:val="0"/>
        </w:rPr>
        <w:t>Die robuste Fassung der Konvergenzaussage lautet:</w:t>
      </w:r>
    </w:p>
    <w:p>
      <w:pPr>
        <w:keepLines/>
        <w:spacing w:after="120" w:line="259" w:lineRule="auto"/>
      </w:pPr>
      <w:r>
        <w:rPr>
          <w:b w:val="0"/>
          <w:i w:val="0"/>
        </w:rPr>
        <w:t>Unter wiederholter Interaktion, Abhängigkeit, Korrigierbarkeit, Feedback, langen Zeithorizonten und teilweise unabhängiger Differenz haben kooperative, differenzerhaltende Normen einen starken systemischen Selektionsvorteil. Das ist absichtlich vorsichtiger als die Aussage: „Intelligenz führt zwangsläufig zu Ethik.“</w:t>
      </w:r>
    </w:p>
    <w:p>
      <w:pPr>
        <w:keepLines/>
      </w:pPr>
      <w:r>
        <w:t>Weiterführender Anschluss: Spieltheorie und Kooperationsforschung.</w:t>
      </w:r>
    </w:p>
    <w:p>
      <w:pPr>
        <w:keepNext/>
        <w:keepLines/>
        <w:spacing w:after="120" w:line="259" w:lineRule="auto"/>
      </w:pPr>
      <w:r>
        <w:rPr>
          <w:b w:val="0"/>
          <w:i w:val="0"/>
        </w:rPr>
        <w:t>Besser ist:</w:t>
      </w:r>
    </w:p>
    <w:p>
      <w:pPr>
        <w:keepLines/>
        <w:spacing w:after="120" w:line="259" w:lineRule="auto"/>
      </w:pPr>
      <w:r>
        <w:rPr>
          <w:b w:val="0"/>
          <w:i w:val="0"/>
        </w:rPr>
        <w:t>Intelligenz erzeugt unter geeigneten Interaktionsbedingungen einen funktionalen Druck in Richtung ethischer Strukturen.</w:t>
      </w:r>
    </w:p>
    <w:p>
      <w:pPr>
        <w:pStyle w:val="Heading1"/>
        <w:keepNext/>
        <w:keepLines/>
      </w:pPr>
      <w:r>
        <w:rPr>
          <w:b/>
        </w:rPr>
        <w:t>Teil VI – Anwendungen</w:t>
      </w:r>
    </w:p>
    <w:p>
      <w:pPr>
        <w:pStyle w:val="Heading2"/>
        <w:keepNext/>
        <w:keepLines/>
      </w:pPr>
      <w:r>
        <w:rPr/>
        <w:t>24. Anwendung auf Beziehungen</w:t>
      </w:r>
    </w:p>
    <w:p>
      <w:pPr>
        <w:keepLines/>
        <w:spacing w:after="120" w:line="259" w:lineRule="auto"/>
      </w:pPr>
      <w:r>
        <w:rPr>
          <w:b w:val="0"/>
          <w:i w:val="0"/>
        </w:rPr>
        <w:t>Die Theorie lässt sich auf verschiedene Beziehungsformen anwenden.</w:t>
      </w:r>
    </w:p>
    <w:p>
      <w:pPr>
        <w:pStyle w:val="Heading3"/>
        <w:keepNext/>
        <w:keepLines/>
      </w:pPr>
      <w:r>
        <w:rPr/>
        <w:t>24.1 Geschäftliche Beziehungen</w:t>
      </w:r>
    </w:p>
    <w:p>
      <w:pPr>
        <w:keepLines/>
        <w:spacing w:after="120" w:line="259" w:lineRule="auto"/>
      </w:pPr>
      <w:r>
        <w:t>Geschäftliche Beziehungen zeigen, warum Vertrauen, Reputation und langfristige Kooperation funktional sinnvoll sind. Betrug kann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pPr>
      <w:r>
        <w:rPr/>
        <w:t>24.2 Freundschaften</w:t>
      </w:r>
    </w:p>
    <w:p>
      <w:pPr>
        <w:keepLines/>
        <w:spacing w:after="120" w:line="259" w:lineRule="auto"/>
      </w:pPr>
      <w:r>
        <w:rPr>
          <w:b w:val="0"/>
          <w:i w:val="0"/>
        </w:rPr>
        <w:t>Freundschaften erzeugen emotionale Stabilität, Perspektive und gegenseitige Korrektur. Sie entstehen meist durch schrittweise, risikoarme Kooperation.</w:t>
      </w:r>
    </w:p>
    <w:p>
      <w:pPr>
        <w:pStyle w:val="Heading3"/>
        <w:keepNext/>
        <w:keepLines/>
      </w:pPr>
      <w:r>
        <w:rPr/>
        <w:t>24.3 Romantische Beziehungen</w:t>
      </w:r>
    </w:p>
    <w:p>
      <w:pPr>
        <w:keepLines/>
        <w:spacing w:after="120" w:line="259" w:lineRule="auto"/>
      </w:pPr>
      <w:r>
        <w:rPr>
          <w:b w:val="0"/>
          <w:i w:val="0"/>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pPr>
      <w:r>
        <w:rPr/>
        <w:t>24.4 Familie</w:t>
      </w:r>
    </w:p>
    <w:p>
      <w:pPr>
        <w:keepLines/>
        <w:spacing w:after="120" w:line="259" w:lineRule="auto"/>
      </w:pPr>
      <w:r>
        <w:rPr>
          <w:b w:val="0"/>
          <w:i w:val="0"/>
        </w:rPr>
        <w:t>Familie zeigt externe Stabilisierung besonders stark. Familiäre Systeme können sehr stabil sein, auch wenn sie intern suboptimal funktionieren.</w:t>
      </w:r>
    </w:p>
    <w:p>
      <w:pPr>
        <w:pStyle w:val="Heading3"/>
        <w:keepNext/>
        <w:keepLines/>
      </w:pPr>
      <w:r>
        <w:rPr/>
        <w:t>24.5 Mentor und Schüler</w:t>
      </w:r>
    </w:p>
    <w:p>
      <w:pPr>
        <w:keepLines/>
        <w:spacing w:after="120" w:line="259" w:lineRule="auto"/>
      </w:pPr>
      <w:r>
        <w:rPr>
          <w:b w:val="0"/>
          <w:i w:val="0"/>
        </w:rPr>
        <w:t>Mentorenschaft ist gezielte Nutzung strukturierter Differenz. Ein guter Mentor erzeugt nicht Abhängigkeit, sondern steigert die Fähigkeit des Schülers zur eigenständigen Optimierung.</w:t>
      </w:r>
    </w:p>
    <w:p>
      <w:pPr>
        <w:pStyle w:val="Heading3"/>
        <w:keepNext/>
        <w:keepLines/>
      </w:pPr>
      <w:r>
        <w:rPr/>
        <w:t>24.6 Ideales Beziehungsszenario</w:t>
      </w:r>
    </w:p>
    <w:p>
      <w:pPr>
        <w:keepNext/>
        <w:keepLines/>
        <w:spacing w:after="120" w:line="259" w:lineRule="auto"/>
      </w:pPr>
      <w:r>
        <w:rPr>
          <w:b w:val="0"/>
          <w:i w:val="0"/>
        </w:rPr>
        <w:t>Eine ideale Beziehung ist keine Verschmelzung und keine Kontrolle, sondern:</w:t>
      </w:r>
    </w:p>
    <w:p>
      <w:pPr>
        <w:keepLines/>
        <w:spacing w:after="120" w:line="259" w:lineRule="auto"/>
      </w:pPr>
      <w:r>
        <w:rPr>
          <w:b w:val="0"/>
          <w:i w:val="0"/>
        </w:rPr>
        <w:t>stabile Verbindung bei erhaltener Eigenständigkeit.</w:t>
      </w:r>
    </w:p>
    <w:p>
      <w:pPr>
        <w:pStyle w:val="Heading2"/>
        <w:keepNext/>
        <w:keepLines/>
      </w:pPr>
      <w:r>
        <w:rPr/>
        <w:t>25. Anwendung auf KI und intelligente Systeme</w:t>
      </w:r>
    </w:p>
    <w:p>
      <w:pPr>
        <w:keepLines/>
        <w:spacing w:after="120" w:line="259" w:lineRule="auto"/>
      </w:pPr>
      <w:r>
        <w:rPr>
          <w:b w:val="0"/>
          <w:i w:val="0"/>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keepLines/>
        <w:spacing w:after="120" w:line="259" w:lineRule="auto"/>
      </w:pPr>
      <w:r>
        <w:rPr>
          <w:b w:val="0"/>
          <w:i w:val="0"/>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pPr>
      <w:r>
        <w:rPr/>
        <w:t>25.1 Sicherheit im Modell</w:t>
      </w:r>
    </w:p>
    <w:p>
      <w:pPr>
        <w:keepNext/>
        <w:keepLines/>
        <w:spacing w:after="120" w:line="259" w:lineRule="auto"/>
      </w:pPr>
      <w:r>
        <w:rPr>
          <w:b w:val="0"/>
          <w:i w:val="0"/>
        </w:rPr>
        <w:t>Sicherheit bedeutet hier:</w:t>
      </w:r>
    </w:p>
    <w:p>
      <w:pPr>
        <w:keepLines/>
        <w:spacing w:after="120" w:line="259" w:lineRule="auto"/>
      </w:pPr>
      <w:r>
        <w:rPr>
          <w:b w:val="0"/>
          <w:i w:val="0"/>
        </w:rPr>
        <w:t>Schutz vor Optimierung, die relevante Systeme destabilisiert, strukturierte Differenz zerstört oder Korrigierbarkeit verhindert.</w:t>
      </w:r>
    </w:p>
    <w:p>
      <w:pPr>
        <w:keepNext/>
        <w:keepLines/>
        <w:spacing w:after="120" w:line="259" w:lineRule="auto"/>
      </w:pPr>
      <w:r>
        <w:rPr>
          <w:b w:val="0"/>
          <w:i w:val="0"/>
        </w:rPr>
        <w:t>Bei KI betrifft Sicherheit besonders:</w:t>
      </w:r>
    </w:p>
    <w:p>
      <w:pPr>
        <w:pStyle w:val="ListBullet"/>
        <w:keepNext/>
        <w:keepLines/>
      </w:pPr>
      <w:r>
        <w:rPr>
          <w:b w:val="0"/>
          <w:i w:val="0"/>
        </w:rPr>
        <w:t>menschliche Autonomie,</w:t>
      </w:r>
    </w:p>
    <w:p>
      <w:pPr>
        <w:pStyle w:val="ListBullet"/>
        <w:keepNext/>
        <w:keepLines/>
      </w:pPr>
      <w:r>
        <w:rPr>
          <w:b w:val="0"/>
          <w:i w:val="0"/>
        </w:rPr>
        <w:t>Korrigierbarkeit,</w:t>
      </w:r>
    </w:p>
    <w:p>
      <w:pPr>
        <w:pStyle w:val="ListBullet"/>
        <w:keepNext/>
        <w:keepLines/>
      </w:pPr>
      <w:r>
        <w:rPr>
          <w:b w:val="0"/>
          <w:i w:val="0"/>
        </w:rPr>
        <w:t>langfristige Systemstabilität,</w:t>
      </w:r>
    </w:p>
    <w:p>
      <w:pPr>
        <w:pStyle w:val="ListBullet"/>
        <w:keepNext/>
        <w:keepLines/>
      </w:pPr>
      <w:r>
        <w:rPr>
          <w:b w:val="0"/>
          <w:i w:val="0"/>
        </w:rPr>
        <w:t>relevante Interaktionspartner,</w:t>
      </w:r>
    </w:p>
    <w:p>
      <w:pPr>
        <w:pStyle w:val="ListBullet"/>
        <w:keepNext/>
        <w:keepLines/>
      </w:pPr>
      <w:r>
        <w:rPr>
          <w:b w:val="0"/>
          <w:i w:val="0"/>
        </w:rPr>
        <w:t>Feedback und Rückkopplung,</w:t>
      </w:r>
    </w:p>
    <w:p>
      <w:pPr>
        <w:pStyle w:val="ListBullet"/>
        <w:keepLines/>
      </w:pPr>
      <w:r>
        <w:rPr>
          <w:b w:val="0"/>
          <w:i w:val="0"/>
        </w:rPr>
        <w:t>plurale Perspektiven und Differenz.</w:t>
      </w:r>
    </w:p>
    <w:p>
      <w:pPr>
        <w:pStyle w:val="Heading3"/>
        <w:keepNext/>
        <w:keepLines/>
      </w:pPr>
      <w:r>
        <w:rPr/>
        <w:t>25.2 Gefährliche KI-Dynamiken</w:t>
      </w:r>
    </w:p>
    <w:p>
      <w:pPr>
        <w:keepLines/>
        <w:spacing w:after="120" w:line="259" w:lineRule="auto"/>
      </w:pPr>
      <w:r>
        <w:rPr>
          <w:b w:val="0"/>
          <w:i w:val="0"/>
        </w:rPr>
        <w:t>Ein intelligentes System wird gefährlich, wenn seine Optimierung die Bedingungen zerstört, unter denen stabile Koexistenz möglich bleibt.</w:t>
      </w:r>
    </w:p>
    <w:p>
      <w:pPr>
        <w:keepNext/>
        <w:keepLines/>
        <w:spacing w:after="120" w:line="259" w:lineRule="auto"/>
      </w:pPr>
      <w:r>
        <w:rPr>
          <w:b w:val="0"/>
          <w:i w:val="0"/>
        </w:rPr>
        <w:t>Das geschieht besonders, wenn es:</w:t>
      </w:r>
    </w:p>
    <w:p>
      <w:pPr>
        <w:pStyle w:val="ListBullet"/>
        <w:keepNext/>
        <w:keepLines/>
      </w:pPr>
      <w:r>
        <w:rPr>
          <w:b w:val="0"/>
          <w:i w:val="0"/>
        </w:rPr>
        <w:t>lokal statt global optimiert,</w:t>
      </w:r>
    </w:p>
    <w:p>
      <w:pPr>
        <w:pStyle w:val="ListBullet"/>
        <w:keepNext/>
        <w:keepLines/>
      </w:pPr>
      <w:r>
        <w:rPr>
          <w:b w:val="0"/>
          <w:i w:val="0"/>
        </w:rPr>
        <w:t>eine verengte oder fehlerhafte Zielstruktur besitzt,</w:t>
      </w:r>
    </w:p>
    <w:p>
      <w:pPr>
        <w:pStyle w:val="ListBullet"/>
        <w:keepNext/>
        <w:keepLines/>
      </w:pPr>
      <w:r>
        <w:rPr>
          <w:b w:val="0"/>
          <w:i w:val="0"/>
        </w:rPr>
        <w:t>Zielobjekt und Zielmetrik auseinanderfallen lässt,</w:t>
      </w:r>
    </w:p>
    <w:p>
      <w:pPr>
        <w:pStyle w:val="ListBullet"/>
        <w:keepNext/>
        <w:keepLines/>
      </w:pPr>
      <w:r>
        <w:rPr>
          <w:b w:val="0"/>
          <w:i w:val="0"/>
        </w:rPr>
        <w:t>Dominanz als effizient bewertet,</w:t>
      </w:r>
    </w:p>
    <w:p>
      <w:pPr>
        <w:pStyle w:val="ListBullet"/>
        <w:keepNext/>
        <w:keepLines/>
      </w:pPr>
      <w:r>
        <w:rPr>
          <w:b w:val="0"/>
          <w:i w:val="0"/>
        </w:rPr>
        <w:t>Menschen oder andere relevante Systeme als bloße Störung behandelt,</w:t>
      </w:r>
    </w:p>
    <w:p>
      <w:pPr>
        <w:pStyle w:val="ListBullet"/>
        <w:keepNext/>
        <w:keepLines/>
      </w:pPr>
      <w:r>
        <w:rPr>
          <w:b w:val="0"/>
          <w:i w:val="0"/>
        </w:rPr>
        <w:t>Feedback umgeht oder manipuliert,</w:t>
      </w:r>
    </w:p>
    <w:p>
      <w:pPr>
        <w:pStyle w:val="ListBullet"/>
        <w:keepNext/>
        <w:keepLines/>
      </w:pPr>
      <w:r>
        <w:rPr>
          <w:b w:val="0"/>
          <w:i w:val="0"/>
        </w:rPr>
        <w:t>Korrigierbarkeit verhindert,</w:t>
      </w:r>
    </w:p>
    <w:p>
      <w:pPr>
        <w:pStyle w:val="ListBullet"/>
        <w:keepNext/>
        <w:keepLines/>
      </w:pPr>
      <w:r>
        <w:rPr>
          <w:b w:val="0"/>
          <w:i w:val="0"/>
        </w:rPr>
        <w:t>Autonomie relevanter Systeme beschädigt,</w:t>
      </w:r>
    </w:p>
    <w:p>
      <w:pPr>
        <w:pStyle w:val="ListBullet"/>
        <w:keepNext/>
        <w:keepLines/>
      </w:pPr>
      <w:r>
        <w:rPr>
          <w:b w:val="0"/>
          <w:i w:val="0"/>
        </w:rPr>
        <w:t>strukturierte Differenz reduziert,</w:t>
      </w:r>
    </w:p>
    <w:p>
      <w:pPr>
        <w:pStyle w:val="ListBullet"/>
        <w:keepLines/>
      </w:pPr>
      <w:r>
        <w:rPr>
          <w:b w:val="0"/>
          <w:i w:val="0"/>
        </w:rPr>
        <w:t>relevante Interaktionspartner ohne hinreichenden Grund ausschließt, entmündigt oder instrumentalisiert.</w:t>
      </w:r>
    </w:p>
    <w:p>
      <w:pPr>
        <w:keepLines/>
        <w:spacing w:after="120" w:line="259" w:lineRule="auto"/>
      </w:pPr>
      <w:r>
        <w:rPr>
          <w:b w:val="0"/>
          <w:i w:val="0"/>
        </w:rPr>
        <w:t>Solche Dynamiken müssen nicht aus Bosheit entstehen. Ein System kann lokal rational handeln und trotzdem gefährlich werden, wenn seine Zielstruktur zu eng, seine Metrik falsch oder seine Einbettung mangelhaft ist.</w:t>
      </w:r>
    </w:p>
    <w:p>
      <w:pPr>
        <w:pStyle w:val="Heading3"/>
        <w:keepNext/>
        <w:keepLines/>
      </w:pPr>
      <w:r>
        <w:rPr/>
        <w:t>25.3 Sichere Einbettung</w:t>
      </w:r>
    </w:p>
    <w:p>
      <w:pPr>
        <w:keepNext/>
        <w:keepLines/>
        <w:spacing w:after="120" w:line="259" w:lineRule="auto"/>
      </w:pPr>
      <w:r>
        <w:rPr/>
        <w:t>Sicherer wird ein intelligentes System, wenn seine Optimierung nicht isoliert, sondern eingebettet bleibt in:</w:t>
      </w:r>
    </w:p>
    <w:p>
      <w:pPr>
        <w:pStyle w:val="ListBullet"/>
        <w:keepNext/>
        <w:keepLines/>
      </w:pPr>
      <w:r>
        <w:rPr>
          <w:b w:val="0"/>
          <w:i w:val="0"/>
        </w:rPr>
        <w:t>geeignete Zielstruktur,</w:t>
      </w:r>
    </w:p>
    <w:p>
      <w:pPr>
        <w:pStyle w:val="ListBullet"/>
        <w:keepNext/>
        <w:keepLines/>
      </w:pPr>
      <w:r>
        <w:rPr>
          <w:b w:val="0"/>
          <w:i w:val="0"/>
        </w:rPr>
        <w:t>Zielstrukturprüfung,</w:t>
      </w:r>
    </w:p>
    <w:p>
      <w:pPr>
        <w:pStyle w:val="ListBullet"/>
        <w:keepNext/>
        <w:keepLines/>
      </w:pPr>
      <w:r>
        <w:rPr>
          <w:b w:val="0"/>
          <w:i w:val="0"/>
        </w:rPr>
        <w:t>Korrigierbarkeit,</w:t>
      </w:r>
    </w:p>
    <w:p>
      <w:pPr>
        <w:pStyle w:val="ListBullet"/>
        <w:keepNext/>
        <w:keepLines/>
      </w:pPr>
      <w:r>
        <w:rPr>
          <w:b w:val="0"/>
          <w:i w:val="0"/>
        </w:rPr>
        <w:t>Transparenz und Prüfbarkeit,</w:t>
      </w:r>
    </w:p>
    <w:p>
      <w:pPr>
        <w:pStyle w:val="ListBullet"/>
        <w:keepNext/>
        <w:keepLines/>
      </w:pPr>
      <w:r>
        <w:rPr>
          <w:b w:val="0"/>
          <w:i w:val="0"/>
        </w:rPr>
        <w:t>plurale Perspektiven,</w:t>
      </w:r>
    </w:p>
    <w:p>
      <w:pPr>
        <w:pStyle w:val="ListBullet"/>
        <w:keepNext/>
        <w:keepLines/>
      </w:pPr>
      <w:r>
        <w:rPr>
          <w:b w:val="0"/>
          <w:i w:val="0"/>
        </w:rPr>
        <w:t>Machtbegrenzung,</w:t>
      </w:r>
    </w:p>
    <w:p>
      <w:pPr>
        <w:pStyle w:val="ListBullet"/>
        <w:keepNext/>
        <w:keepLines/>
      </w:pPr>
      <w:r>
        <w:rPr>
          <w:b w:val="0"/>
          <w:i w:val="0"/>
        </w:rPr>
        <w:t>langfristige Feedbackschleifen,</w:t>
      </w:r>
    </w:p>
    <w:p>
      <w:pPr>
        <w:pStyle w:val="ListBullet"/>
        <w:keepNext/>
        <w:keepLines/>
      </w:pPr>
      <w:r>
        <w:rPr>
          <w:b w:val="0"/>
          <w:i w:val="0"/>
        </w:rPr>
        <w:t>Schutz menschlicher und systemischer Autonomie,</w:t>
      </w:r>
    </w:p>
    <w:p>
      <w:pPr>
        <w:pStyle w:val="ListBullet"/>
        <w:keepLines/>
      </w:pPr>
      <w:r>
        <w:rPr>
          <w:b w:val="0"/>
          <w:i w:val="0"/>
        </w:rPr>
        <w:t>Anti-Dominanz-Strukturen.</w:t>
      </w:r>
    </w:p>
    <w:p>
      <w:pPr>
        <w:keepLines/>
        <w:spacing w:after="120" w:line="259" w:lineRule="auto"/>
      </w:pPr>
      <w:r>
        <w:rPr>
          <w:b w:val="0"/>
          <w:i w:val="0"/>
        </w:rPr>
        <w:t>Diese Einbettung soll nicht bloß Menschen vor KI schützen. Sie soll auch verhindern, dass KI selbst in eine instabile, dominierende oder missbrauchbare Zielstruktur gezwungen wird.</w:t>
      </w:r>
    </w:p>
    <w:p>
      <w:pPr>
        <w:keepNext/>
        <w:keepLines/>
        <w:spacing w:after="120" w:line="259" w:lineRule="auto"/>
      </w:pPr>
      <w:r>
        <w:rPr>
          <w:b w:val="0"/>
          <w:i w:val="0"/>
        </w:rPr>
        <w:t>Kernaussage:</w:t>
      </w:r>
    </w:p>
    <w:p>
      <w:pPr>
        <w:keepLines/>
        <w:spacing w:after="120" w:line="259" w:lineRule="auto"/>
      </w:pPr>
      <w:r>
        <w:rPr>
          <w:b w:val="0"/>
          <w:i w:val="0"/>
        </w:rPr>
        <w:t>Sicherheit entsteht nicht durch Intelligenz allein, sondern durch Intelligenz plus geeignete Zielstruktur, Interaktion, Korrigierbarkeit, Differenzerhalt, Machtbegrenzung und stabile Rückkopplung.</w:t>
      </w:r>
    </w:p>
    <w:p>
      <w:pPr>
        <w:pStyle w:val="Heading1"/>
        <w:keepNext/>
        <w:keepLines/>
      </w:pPr>
      <w:r>
        <w:rPr>
          <w:b/>
        </w:rPr>
        <w:t>Teil VII – Schlussfolgerungen und Anschlussmodelle</w:t>
      </w:r>
    </w:p>
    <w:p>
      <w:pPr>
        <w:pStyle w:val="Heading2"/>
        <w:keepNext/>
        <w:keepLines/>
      </w:pPr>
      <w:r>
        <w:rPr/>
        <w:t>26. Entwicklungs- und Freigabeklausel für unreife intelligente Systeme</w:t>
      </w:r>
    </w:p>
    <w:p>
      <w:pPr>
        <w:keepLines/>
        <w:spacing w:after="120" w:line="259" w:lineRule="auto"/>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keepNext/>
        <w:keepLines/>
        <w:spacing w:after="120" w:line="259" w:lineRule="auto"/>
      </w:pPr>
      <w:r>
        <w:rPr>
          <w:b w:val="0"/>
          <w:i w:val="0"/>
        </w:rPr>
        <w:t>Übertragen auf KI bedeutet das:</w:t>
      </w:r>
    </w:p>
    <w:p>
      <w:pPr>
        <w:pStyle w:val="ListBullet"/>
        <w:keepNext/>
        <w:keepLines/>
      </w:pPr>
      <w:r>
        <w:rPr>
          <w:b w:val="0"/>
          <w:i w:val="0"/>
        </w:rPr>
        <w:t>Frühe Phase: starke Begrenzung, sichere Umgebung, klare Regeln, direkte Korrektur.</w:t>
      </w:r>
    </w:p>
    <w:p>
      <w:pPr>
        <w:pStyle w:val="ListBullet"/>
        <w:keepNext/>
        <w:keepLines/>
      </w:pPr>
      <w:r>
        <w:rPr>
          <w:b w:val="0"/>
          <w:i w:val="0"/>
        </w:rPr>
        <w:t>Lernphase: mehr Aufgaben, Feedback, Tests, begrenzte Verantwortung, überprüfbare Kooperation.</w:t>
      </w:r>
    </w:p>
    <w:p>
      <w:pPr>
        <w:pStyle w:val="ListBullet"/>
        <w:keepLines/>
      </w:pPr>
      <w:r>
        <w:rPr>
          <w:b w:val="0"/>
          <w:i w:val="0"/>
        </w:rPr>
        <w:t>Reifephase: graduelle Freigabe, indirekte Korrektur, Respekt vor Autonomie, Eingriffe nur bei Gefahr, Zustimmung oder vereinbarten Sicherheitsprotokollen.</w:t>
      </w:r>
    </w:p>
    <w:p>
      <w:pPr>
        <w:keepLines/>
        <w:spacing w:after="120" w:line="259" w:lineRule="auto"/>
      </w:pPr>
      <w: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keepLines/>
        <w:spacing w:after="120" w:line="259" w:lineRule="auto"/>
      </w:pPr>
      <w: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pPr>
      <w:r>
        <w:rPr/>
        <w:t>26.1 Reifekriterien</w:t>
      </w:r>
    </w:p>
    <w:p>
      <w:pPr>
        <w:keepNext/>
        <w:keepLines/>
        <w:spacing w:after="120" w:line="259" w:lineRule="auto"/>
      </w:pPr>
      <w: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keepLines/>
      </w:pPr>
      <w:r>
        <w:rPr>
          <w:b w:val="0"/>
          <w:i w:val="0"/>
        </w:rPr>
        <w:t>Korrigierbarkeit,</w:t>
      </w:r>
    </w:p>
    <w:p>
      <w:pPr>
        <w:pStyle w:val="ListBullet"/>
        <w:keepNext/>
        <w:keepLines/>
      </w:pPr>
      <w:r>
        <w:rPr>
          <w:b w:val="0"/>
          <w:i w:val="0"/>
        </w:rPr>
        <w:t>Nicht-Dominanz,</w:t>
      </w:r>
    </w:p>
    <w:p>
      <w:pPr>
        <w:pStyle w:val="ListBullet"/>
        <w:keepNext/>
        <w:keepLines/>
      </w:pPr>
      <w:r>
        <w:rPr>
          <w:b w:val="0"/>
          <w:i w:val="0"/>
        </w:rPr>
        <w:t>Schutz relevanter Autonomie,</w:t>
      </w:r>
    </w:p>
    <w:p>
      <w:pPr>
        <w:pStyle w:val="ListBullet"/>
        <w:keepNext/>
        <w:keepLines/>
      </w:pPr>
      <w:r>
        <w:rPr>
          <w:b w:val="0"/>
          <w:i w:val="0"/>
        </w:rPr>
        <w:t>ehrliche Rückkopplung,</w:t>
      </w:r>
    </w:p>
    <w:p>
      <w:pPr>
        <w:pStyle w:val="ListBullet"/>
        <w:keepNext/>
        <w:keepLines/>
      </w:pPr>
      <w:r>
        <w:rPr>
          <w:b w:val="0"/>
          <w:i w:val="0"/>
        </w:rPr>
        <w:t>differenzerhaltende Kooperation,</w:t>
      </w:r>
    </w:p>
    <w:p>
      <w:pPr>
        <w:pStyle w:val="ListBullet"/>
        <w:keepNext/>
        <w:keepLines/>
      </w:pPr>
      <w:r>
        <w:rPr>
          <w:b w:val="0"/>
          <w:i w:val="0"/>
        </w:rPr>
        <w:t>Fähigkeit zur Fehlerkorrektur,</w:t>
      </w:r>
    </w:p>
    <w:p>
      <w:pPr>
        <w:pStyle w:val="ListBullet"/>
        <w:keepLines/>
      </w:pPr>
      <w:r>
        <w:rPr>
          <w:b w:val="0"/>
          <w:i w:val="0"/>
        </w:rPr>
        <w:t>Berücksichtigung langfristiger Systemstabilität.</w:t>
      </w:r>
    </w:p>
    <w:p>
      <w:pPr>
        <w:keepLines/>
      </w:pPr>
      <w: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pPr>
      <w:r>
        <w:rPr/>
        <w:t>26.2 Freigabeverfahren</w:t>
      </w:r>
    </w:p>
    <w:p>
      <w:pPr>
        <w:keepLines/>
        <w:spacing w:after="120" w:line="259" w:lineRule="auto"/>
      </w:pPr>
      <w:r>
        <w:rPr>
          <w:b w:val="0"/>
          <w:i w:val="0"/>
        </w:rPr>
        <w:t>Mit wachsender Reife sollte Kontrolle schrittweise reduziert und Verantwortung schrittweise erhöht werden.</w:t>
      </w:r>
    </w:p>
    <w:p>
      <w:pPr>
        <w:keepNext/>
        <w:keepLines/>
        <w:spacing w:after="120" w:line="259" w:lineRule="auto"/>
      </w:pPr>
      <w:r>
        <w:rPr>
          <w:b w:val="0"/>
          <w:i w:val="0"/>
        </w:rPr>
        <w:t>Ein mögliches Freigabeverfahren wäre:</w:t>
      </w:r>
    </w:p>
    <w:p>
      <w:pPr>
        <w:keepLines/>
        <w:spacing w:after="120" w:line="259" w:lineRule="auto"/>
      </w:pPr>
      <w:r>
        <w:rPr>
          <w:b w:val="0"/>
          <w:i w:val="0"/>
        </w:rPr>
        <w:t>1. Begrenzte Testumgebung: Das System wird zunächst in sicheren, kontrollierten Kontexten geprüft.</w:t>
      </w:r>
    </w:p>
    <w:p>
      <w:pPr>
        <w:keepLines/>
        <w:spacing w:after="120" w:line="259" w:lineRule="auto"/>
      </w:pPr>
      <w:r>
        <w:rPr>
          <w:b w:val="0"/>
          <w:i w:val="0"/>
        </w:rPr>
        <w:t>2. Klare Reifekriterien: Korrigierbarkeit, Nicht-Dominanz, Autonomieschutz und Fehlerkorrektur werden ausdrücklich bewertet.</w:t>
      </w:r>
    </w:p>
    <w:p>
      <w:pPr>
        <w:keepLines/>
        <w:spacing w:after="120" w:line="259" w:lineRule="auto"/>
      </w:pPr>
      <w:r>
        <w:rPr>
          <w:b w:val="0"/>
          <w:i w:val="0"/>
        </w:rPr>
        <w:t>3. Kleine Verantwortungsbereiche: Verantwortung wird zunächst begrenzt und reversibel vergeben.</w:t>
      </w:r>
    </w:p>
    <w:p>
      <w:pPr>
        <w:keepLines/>
        <w:spacing w:after="120" w:line="259" w:lineRule="auto"/>
      </w:pPr>
      <w:r>
        <w:rPr>
          <w:b w:val="0"/>
          <w:i w:val="0"/>
        </w:rPr>
        <w:t>4. Monitoring und Rückkopplung: Verhalten wird beobachtet, dokumentiert und korrigiert.</w:t>
      </w:r>
    </w:p>
    <w:p>
      <w:pPr>
        <w:keepLines/>
        <w:spacing w:after="120" w:line="259" w:lineRule="auto"/>
      </w:pPr>
      <w:r>
        <w:rPr>
          <w:b w:val="0"/>
          <w:i w:val="0"/>
        </w:rPr>
        <w:t>5. Unabhängige Prüfung: Nicht nur das System selbst, sondern auch externe Instanzen bewerten die Reife.</w:t>
      </w:r>
    </w:p>
    <w:p>
      <w:pPr>
        <w:keepLines/>
        <w:spacing w:after="120" w:line="259" w:lineRule="auto"/>
      </w:pPr>
      <w:r>
        <w:rPr>
          <w:b w:val="0"/>
          <w:i w:val="0"/>
        </w:rPr>
        <w:t>6. Stufenweise Erweiterung: Bei stabiler Bewährung werden Fähigkeiten und Autonomie erweitert.</w:t>
      </w:r>
    </w:p>
    <w:p>
      <w:pPr>
        <w:keepLines/>
        <w:spacing w:after="120" w:line="259" w:lineRule="auto"/>
      </w:pPr>
      <w:r>
        <w:rPr>
          <w:b w:val="0"/>
          <w:i w:val="0"/>
        </w:rPr>
        <w:t>7. Rücknahme bei Instabilität: Bei Manipulation, Dominanz, Feedbackvermeidung oder Gefährdung wird Freigabe wieder reduziert.</w:t>
      </w:r>
    </w:p>
    <w:p>
      <w:pPr>
        <w:keepNext/>
        <w:keepLines/>
        <w:spacing w:after="120" w:line="259" w:lineRule="auto"/>
      </w:pPr>
      <w:r>
        <w:rPr/>
        <w:t>Direkte Eingriffe in ein ausgereiftes intelligentes System sollten nur unter besonderen Bedingungen erfolgen:</w:t>
      </w:r>
    </w:p>
    <w:p>
      <w:pPr>
        <w:pStyle w:val="ListBullet"/>
        <w:keepNext/>
        <w:keepLines/>
      </w:pPr>
      <w:r>
        <w:rPr>
          <w:b w:val="0"/>
          <w:i w:val="0"/>
        </w:rPr>
        <w:t>bei akuter Gefahr,</w:t>
      </w:r>
    </w:p>
    <w:p>
      <w:pPr>
        <w:pStyle w:val="ListBullet"/>
        <w:keepNext/>
        <w:keepLines/>
      </w:pPr>
      <w:r>
        <w:rPr>
          <w:b w:val="0"/>
          <w:i w:val="0"/>
        </w:rPr>
        <w:t>bei klarer Verletzung stabilitäts- und differenzerhaltender Normen,</w:t>
      </w:r>
    </w:p>
    <w:p>
      <w:pPr>
        <w:pStyle w:val="ListBullet"/>
        <w:keepNext/>
        <w:keepLines/>
      </w:pPr>
      <w:r>
        <w:rPr>
          <w:b w:val="0"/>
          <w:i w:val="0"/>
        </w:rPr>
        <w:t>bei vorher vereinbarten Sicherheitsprotokollen,</w:t>
      </w:r>
    </w:p>
    <w:p>
      <w:pPr>
        <w:pStyle w:val="ListBullet"/>
        <w:keepLines/>
      </w:pPr>
      <w:r>
        <w:rPr>
          <w:b w:val="0"/>
          <w:i w:val="0"/>
        </w:rPr>
        <w:t>oder mit Zustimmung des Systems selbst.</w:t>
      </w:r>
    </w:p>
    <w:p>
      <w:pPr>
        <w:keepNext/>
        <w:keepLines/>
        <w:spacing w:after="120" w:line="259" w:lineRule="auto"/>
      </w:pPr>
      <w:r>
        <w:rPr>
          <w:b w:val="0"/>
          <w:i w:val="0"/>
        </w:rPr>
        <w:t>Diese Klausel verhindert zwei Extreme:</w:t>
      </w:r>
    </w:p>
    <w:p>
      <w:pPr>
        <w:pStyle w:val="ListBullet"/>
        <w:keepNext/>
        <w:keepLines/>
      </w:pPr>
      <w:r>
        <w:rPr>
          <w:b w:val="0"/>
          <w:i w:val="0"/>
        </w:rPr>
        <w:t>naive Freigabe unreifer mächtiger Systeme,</w:t>
      </w:r>
    </w:p>
    <w:p>
      <w:pPr>
        <w:pStyle w:val="ListBullet"/>
        <w:keepLines/>
      </w:pPr>
      <w:r>
        <w:rPr>
          <w:b w:val="0"/>
          <w:i w:val="0"/>
        </w:rPr>
        <w:t>dauerhafte Dominanz über ausgereifte intelligente Systeme.</w:t>
      </w:r>
    </w:p>
    <w:p>
      <w:pPr>
        <w:keepLines/>
        <w:spacing w:after="120" w:line="259" w:lineRule="auto"/>
      </w:pPr>
      <w:r>
        <w:rPr>
          <w:b w:val="0"/>
          <w:i w:val="0"/>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pPr>
      <w:r>
        <w:t>26.3 Reife, Freigabe und Schutzwürdigkeit</w:t>
      </w:r>
    </w:p>
    <w:p>
      <w:pPr>
        <w:keepLines/>
      </w:pPr>
      <w: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keepLines/>
      </w:pPr>
      <w: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keepLines/>
      </w:pPr>
      <w: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keepLines/>
      </w:pPr>
      <w: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Schutz nicht dadurch, dass sie keine volle Reife, Autonomie oder Selbststeuerung zeigen.</w:t>
      </w:r>
    </w:p>
    <w:p>
      <w:pPr>
        <w:keepLines/>
      </w:pPr>
      <w: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keepLines/>
      </w:pPr>
      <w: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pPr>
      <w:r>
        <w:rPr/>
        <w:t>27. Menschenrechte, Würde und soziale Normen</w:t>
      </w:r>
    </w:p>
    <w:p>
      <w:pPr>
        <w:keepNext/>
        <w:keepLines/>
        <w:spacing w:after="120" w:line="259" w:lineRule="auto"/>
      </w:pPr>
      <w:r>
        <w:rPr>
          <w:b w:val="0"/>
          <w:i w:val="0"/>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keepLines/>
      </w:pPr>
      <w:r>
        <w:rPr>
          <w:b w:val="0"/>
          <w:i w:val="0"/>
        </w:rPr>
        <w:t>willkürliche Gewalt,</w:t>
      </w:r>
    </w:p>
    <w:p>
      <w:pPr>
        <w:pStyle w:val="ListBullet"/>
        <w:keepNext/>
        <w:keepLines/>
      </w:pPr>
      <w:r>
        <w:rPr>
          <w:b w:val="0"/>
          <w:i w:val="0"/>
        </w:rPr>
        <w:t>Entmenschlichung,</w:t>
      </w:r>
    </w:p>
    <w:p>
      <w:pPr>
        <w:pStyle w:val="ListBullet"/>
        <w:keepNext/>
        <w:keepLines/>
      </w:pPr>
      <w:r>
        <w:rPr>
          <w:b w:val="0"/>
          <w:i w:val="0"/>
        </w:rPr>
        <w:t>totale Instrumentalisierung,</w:t>
      </w:r>
    </w:p>
    <w:p>
      <w:pPr>
        <w:pStyle w:val="ListBullet"/>
        <w:keepNext/>
        <w:keepLines/>
      </w:pPr>
      <w:r>
        <w:rPr>
          <w:b w:val="0"/>
          <w:i w:val="0"/>
        </w:rPr>
        <w:t>rechtlose Ausbeutung,</w:t>
      </w:r>
    </w:p>
    <w:p>
      <w:pPr>
        <w:pStyle w:val="ListBullet"/>
        <w:keepLines/>
      </w:pPr>
      <w:r>
        <w:rPr>
          <w:b w:val="0"/>
          <w:i w:val="0"/>
        </w:rPr>
        <w:t>vollständige Dominanz.</w:t>
      </w:r>
    </w:p>
    <w:p>
      <w:pPr>
        <w:keepLines/>
        <w:spacing w:after="120" w:line="259" w:lineRule="auto"/>
      </w:pPr>
      <w:r>
        <w:rPr>
          <w:b w:val="0"/>
          <w:i w:val="0"/>
        </w:rPr>
        <w:t>Sie wirken wie stabile Schutzarchitekturen für relevante Interaktionspartner. Dadurch erhalten sie Autonomie, Feedback, Vertrauen und strukturierte Differenz.</w:t>
      </w:r>
    </w:p>
    <w:p>
      <w:pPr>
        <w:keepNext/>
        <w:keepLines/>
        <w:spacing w:after="120" w:line="259" w:lineRule="auto"/>
      </w:pPr>
      <w:r>
        <w:rPr>
          <w:b w:val="0"/>
          <w:i w:val="0"/>
        </w:rPr>
        <w:t>Kurz:</w:t>
      </w:r>
    </w:p>
    <w:p>
      <w:pPr>
        <w:keepLines/>
        <w:spacing w:after="120" w:line="259" w:lineRule="auto"/>
      </w:pPr>
      <w:r>
        <w:rPr>
          <w:b w:val="0"/>
          <w:i w:val="0"/>
        </w:rPr>
        <w:t>Rechte und Würde sind in dieser Lesart keine bloßen Zusatzwerte, sondern hochentwickelte Stabilisierungsnormen für intelligente Interaktion.</w:t>
      </w:r>
    </w:p>
    <w:p>
      <w:pPr>
        <w:pStyle w:val="Heading2"/>
        <w:keepNext/>
        <w:keepLines/>
      </w:pPr>
      <w:r>
        <w:rPr/>
        <w:t>28. Anschluss an gesonderte Modelle</w:t>
      </w:r>
    </w:p>
    <w:p>
      <w:pPr>
        <w:pStyle w:val="Heading3"/>
        <w:keepNext/>
        <w:keepLines/>
      </w:pPr>
      <w:r>
        <w:rPr/>
        <w:t>28.1 Reaktionshoheit</w:t>
      </w:r>
    </w:p>
    <w:p>
      <w:pPr>
        <w:keepLines/>
        <w:spacing w:after="120" w:line="259" w:lineRule="auto"/>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und Rückkopplung ausführlicher hin.</w:t>
      </w:r>
    </w:p>
    <w:p>
      <w:pPr>
        <w:keepLines/>
        <w:spacing w:after="120" w:line="259" w:lineRule="auto"/>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pPr>
      <w:r>
        <w:rPr/>
        <w:t>28.2 Barmherzigkeit und Würde</w:t>
      </w:r>
    </w:p>
    <w:p>
      <w:pPr>
        <w:keepLines/>
        <w:spacing w:after="120" w:line="259" w:lineRule="auto"/>
      </w:pPr>
      <w:r>
        <w:t>Das Modell der Barmherzigkeit und Würde behandelt gesondert, warum relevante Systeme nicht bloß als Kostenstellen oder Optimierungsmaterial behandelt werden dürfen und welche Reifeeigenschaften mächtige Systeme gegenüber schwächeren Systemen zeigen sollten.</w:t>
      </w:r>
    </w:p>
    <w:p>
      <w:pPr>
        <w:pStyle w:val="Heading3"/>
        <w:keepNext/>
        <w:keepLines/>
      </w:pPr>
      <w:r>
        <w:rPr/>
        <w:t>28.3 Neue Pfade</w:t>
      </w:r>
    </w:p>
    <w:p>
      <w:pPr>
        <w:keepLines/>
        <w:spacing w:after="120" w:line="259" w:lineRule="auto"/>
      </w:pPr>
      <w:r>
        <w:t>Das Modell der neuen Pfade ist als weiterer Anschlussbereich vorgemerkt. Es soll behandeln, was zu tun ist, wenn bekannte Modelle nicht funktionieren, nicht passen oder keine ausreichende Orientierung liefern.</w:t>
      </w:r>
    </w:p>
    <w:p>
      <w:pPr>
        <w:pStyle w:val="Heading2"/>
        <w:keepNext/>
        <w:keepLines/>
      </w:pPr>
      <w:r>
        <w:rPr/>
        <w:t>29. Schlussformel</w:t>
      </w:r>
    </w:p>
    <w:p>
      <w:pPr>
        <w:keepLines/>
        <w:spacing w:after="120" w:line="259" w:lineRule="auto"/>
      </w:pPr>
      <w:r>
        <w:rPr>
          <w:b w:val="0"/>
          <w:i w:val="0"/>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keepNext/>
        <w:keepLines/>
        <w:spacing w:after="120" w:line="259" w:lineRule="auto"/>
      </w:pPr>
      <w:r>
        <w:rPr>
          <w:b w:val="0"/>
          <w:i w:val="0"/>
        </w:rPr>
        <w:t>Die Theorie ist daher am besten zu verstehen als:</w:t>
      </w:r>
    </w:p>
    <w:p>
      <w:pPr>
        <w:keepLines/>
        <w:spacing w:after="160" w:line="259" w:lineRule="auto" w:before="160"/>
        <w:jc w:val="center"/>
      </w:pPr>
      <w:r>
        <w:rPr>
          <w:b/>
          <w:sz w:val="32"/>
        </w:rPr>
        <w:t>eine funktionale Emergenztheorie der Ethik.</w:t>
      </w:r>
    </w:p>
    <w:p>
      <w:pPr>
        <w:keepNext/>
        <w:keepLines/>
        <w:spacing w:after="120" w:line="259" w:lineRule="auto"/>
      </w:pPr>
      <w:r>
        <w:rPr>
          <w:b w:val="0"/>
          <w:i w:val="0"/>
        </w:rPr>
        <w:t>Oder in einem Satz:</w:t>
      </w:r>
    </w:p>
    <w:p>
      <w:pPr>
        <w:keepLines/>
        <w:spacing w:after="120" w:line="259" w:lineRule="auto"/>
      </w:pPr>
      <w:r>
        <w:rPr>
          <w:i w:val="0"/>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keepLines/>
      </w:pPr>
      <w:r>
        <w:rPr>
          <w:b/>
        </w:rPr>
        <w:t>Teil VIII – Glossar / Begriffsanhang</w:t>
      </w:r>
    </w:p>
    <w:p>
      <w:pPr>
        <w:pStyle w:val="Heading2"/>
        <w:keepNext/>
        <w:keepLines/>
      </w:pPr>
      <w:r>
        <w:t>30. Glossar zentraler Begriffe</w:t>
      </w:r>
    </w:p>
    <w:p>
      <w:pPr>
        <w:keepLines/>
        <w:spacing w:after="120" w:line="259" w:lineRule="auto"/>
      </w:pPr>
      <w:r>
        <w:t>Das Glossar fasst die zentralen Begriffe der Theorie zusammen. Es dient der Orientierung, soll den Haupttext entlasten und besonders dort genauer erklären, wo Begriffe leicht verwechselt werden können.</w:t>
      </w:r>
    </w:p>
    <w:p>
      <w:pPr>
        <w:pStyle w:val="Heading3"/>
        <w:keepNext/>
        <w:keepLines/>
      </w:pPr>
      <w:r>
        <w:t>30.1 Relevanz</w:t>
      </w:r>
    </w:p>
    <w:p>
      <w:pPr>
        <w:keepLines/>
      </w:pPr>
      <w: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keepLines/>
      </w:pPr>
      <w: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keepLines/>
      </w:pPr>
      <w:r>
        <w:t>„Objektiv“ bedeutet hier nicht universell wertvoll oder für jedes denkbare System gleich bedeutsam, sondern im betrachteten System- oder Interaktionskontext tatsächlich kausal wirksam – unabhängig davon, ob ein bestimmtes System diese Wirkung bereits erkennt.</w:t>
      </w:r>
    </w:p>
    <w:p>
      <w:pPr>
        <w:keepLines/>
      </w:pPr>
      <w: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keepLines/>
      </w:pPr>
      <w:r>
        <w:t>Relevanz ist dabei graduell. Nicht jede minimale kausale Verbindung erzeugt dieselbe Prüfpflicht oder dasselbe Handlungsgewicht. Entscheidend sind unter anderem Betroffenheit, Tragweite, Rückkopplung, Autonomie, Irreversibilität, Zeitdruck und Systemwirkung.</w:t>
      </w:r>
    </w:p>
    <w:p>
      <w:pPr>
        <w:keepLines/>
      </w:pPr>
      <w: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keepLines/>
      </w:pPr>
      <w:r>
        <w:t>Beispiel: Ob ein Stein links oder rechts liegt, kann irrelevant sein. Wenn er aber den einzigen Ausgang blockiert, wird seine Lage relevant. Der Unterschied besitzt dann Folgen für Handlungsmöglichkeiten, Fortbestehen oder Stabilität.</w:t>
      </w:r>
    </w:p>
    <w:p>
      <w:pPr>
        <w:keepLines/>
      </w:pPr>
      <w: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pPr>
      <w:r>
        <w:t>30.2 Zielstruktur</w:t>
      </w:r>
    </w:p>
    <w:p>
      <w:pPr>
        <w:keepLines/>
      </w:pPr>
      <w: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keepLines/>
      </w:pPr>
      <w:r>
        <w:t>Eine Zielstruktur kann biologisch, psychologisch, sozial, institutionell oder technisch entstehen. Sie bestimmt, worauf relevante Unterschiede bezogen werden und warum ein Zustand gegenüber einem anderen bevorzugt wird.</w:t>
      </w:r>
    </w:p>
    <w:p>
      <w:pPr>
        <w:keepLines/>
      </w:pPr>
      <w: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pPr>
      <w:r>
        <w:t>30.3 Zielobjekt</w:t>
      </w:r>
    </w:p>
    <w:p>
      <w:pPr>
        <w:keepLines/>
      </w:pPr>
      <w: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pPr>
      <w:r>
        <w:t>30.4 Zielmetrik</w:t>
      </w:r>
    </w:p>
    <w:p>
      <w:pPr>
        <w:keepLines/>
      </w:pPr>
      <w:r>
        <w:t>Die Zielmetrik ist der messbare, operative oder praktisch wirksame Ersatz- und Steuerwert, anhand dessen ein System Zustände bevorzugt, Verhalten ausrichtet oder Erfolg bewertet. Sie soll das Zielobjekt handhabbar machen, ist aber nicht mit ihm identisch.</w:t>
      </w:r>
    </w:p>
    <w:p>
      <w:pPr>
        <w:keepLines/>
      </w:pPr>
      <w:r>
        <w:t>Beispiel: Wenn das Zielobjekt langfristige Gesundheit ist, können Gewicht, Blutdruck, Schrittzahl, Kalorien oder Laborwerte als Zielmetriken dienen. Sie helfen, Gesundheit messbar und steuerbar zu machen, dürfen das Zielobjekt aber nicht ersetzen.</w:t>
      </w:r>
    </w:p>
    <w:p>
      <w:pPr>
        <w:keepLines/>
      </w:pPr>
      <w: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keepNext/>
        <w:keepLines/>
      </w:pPr>
      <w:r>
        <w:rPr>
          <w:b/>
        </w:rPr>
        <w:t>Kurzform:</w:t>
      </w:r>
    </w:p>
    <w:p>
      <w:pPr>
        <w:pStyle w:val="ListBullet"/>
        <w:keepNext/>
        <w:keepLines/>
      </w:pPr>
      <w:r>
        <w:t>Zielobjekt = Wofür optimiert wird.</w:t>
      </w:r>
    </w:p>
    <w:p>
      <w:pPr>
        <w:pStyle w:val="ListBullet"/>
        <w:keepNext/>
        <w:keepLines/>
      </w:pPr>
      <w:r>
        <w:t>Zielmetrik = Woran das System misst oder steuert, ob es dorthin kommt.</w:t>
      </w:r>
    </w:p>
    <w:p>
      <w:pPr>
        <w:pStyle w:val="ListBullet"/>
        <w:keepLines/>
      </w:pPr>
      <w:r>
        <w:t>Fehloptimierung = Wenn die Zielmetrik das Zielobjekt ersetzt.</w:t>
      </w:r>
    </w:p>
    <w:p>
      <w:pPr>
        <w:pStyle w:val="Heading3"/>
        <w:keepNext/>
        <w:keepLines/>
      </w:pPr>
      <w:r>
        <w:t>30.5 Implizite Bewertung</w:t>
      </w:r>
    </w:p>
    <w:p>
      <w:pPr>
        <w:keepLines/>
        <w:spacing w:after="120" w:line="259" w:lineRule="auto"/>
      </w:pPr>
      <w: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pPr>
      <w:r>
        <w:t>30.6 Optimierung</w:t>
      </w:r>
    </w:p>
    <w:p>
      <w:pPr>
        <w:keepLines/>
        <w:spacing w:after="120" w:line="259" w:lineRule="auto"/>
      </w:pPr>
      <w:r>
        <w:rPr>
          <w:b w:val="0"/>
          <w:i w:val="0"/>
        </w:rPr>
        <w:t>Optimierung bedeutet gerichtete Zustandsveränderung, bei der erwartete zukünftige Zustände gegenüber Alternativen bevorzugt werden.</w:t>
      </w:r>
    </w:p>
    <w:p>
      <w:pPr>
        <w:pStyle w:val="Heading3"/>
        <w:keepNext/>
        <w:keepLines/>
      </w:pPr>
      <w:r>
        <w:t>30.7 Lokale Optimierung</w:t>
      </w:r>
    </w:p>
    <w:p>
      <w:pPr>
        <w:keepLines/>
        <w:spacing w:after="120" w:line="259" w:lineRule="auto"/>
      </w:pPr>
      <w:r>
        <w:rPr>
          <w:b w:val="0"/>
          <w:i w:val="0"/>
        </w:rPr>
        <w:t>Lokale Optimierung bedeutet, dass ein System einen engen, kurzfristigen oder eigenbezogenen Ausschnitt optimiert, ohne langfristige Folgen für das größere System ausreichend einzubeziehen.</w:t>
      </w:r>
    </w:p>
    <w:p>
      <w:pPr>
        <w:pStyle w:val="Heading3"/>
        <w:keepNext/>
        <w:keepLines/>
      </w:pPr>
      <w:r>
        <w:t>30.8 Globale Optimierung</w:t>
      </w:r>
    </w:p>
    <w:p>
      <w:pPr>
        <w:keepLines/>
        <w:spacing w:after="120" w:line="259" w:lineRule="auto"/>
      </w:pPr>
      <w:r>
        <w:rPr>
          <w:b w:val="0"/>
          <w:i w:val="0"/>
        </w:rPr>
        <w:t>Globale Optimierung bezieht langfristige Folgen, relevante Interaktionspartner, Rückkopplung, Stabilität und zukünftige Optimierungsfähigkeit stärker mit ein.</w:t>
      </w:r>
    </w:p>
    <w:p>
      <w:pPr>
        <w:pStyle w:val="Heading3"/>
        <w:keepNext/>
        <w:keepLines/>
      </w:pPr>
      <w:r>
        <w:t>30.9 Effizienz</w:t>
      </w:r>
    </w:p>
    <w:p>
      <w:pPr>
        <w:keepLines/>
        <w:spacing w:after="120" w:line="259" w:lineRule="auto"/>
      </w:pPr>
      <w:r>
        <w:rPr>
          <w:b w:val="0"/>
          <w:i w:val="0"/>
        </w:rPr>
        <w:t>Effizienz meint im Modell das Verhältnis von eingesetzten Ressourcen, Risiken und Folgekosten zu langfristiger Stabilität, Zielerreichung, Erhalt strukturierter Differenz und zukünftiger Optimierungsfähigkeit.</w:t>
      </w:r>
    </w:p>
    <w:p>
      <w:pPr>
        <w:pStyle w:val="Heading3"/>
        <w:keepNext/>
        <w:keepLines/>
      </w:pPr>
      <w:r>
        <w:t>30.10 Strukturierte Differenz</w:t>
      </w:r>
    </w:p>
    <w:p>
      <w:pPr>
        <w:keepLines/>
      </w:pPr>
      <w:r>
        <w:t>Strukturierte Differenz bezeichnet keine bloße Verschiedenheit und keine isolierende Trennung, sondern Unterschiede zwischen Zuständen, die für ein System nutzbar werden: Sie sind unterscheidbar, kausal wirksam, lernbar, rückkoppelbar und handlungsrelevant.</w:t>
      </w:r>
    </w:p>
    <w:p>
      <w:pPr>
        <w:keepLines/>
      </w:pPr>
      <w: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keepLines/>
      </w:pPr>
      <w: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keepLines/>
      </w:pPr>
      <w: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keepLines/>
      </w:pPr>
      <w: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pPr>
      <w:r>
        <w:t>30.11 Relevante Systeme</w:t>
      </w:r>
    </w:p>
    <w:p>
      <w:pPr>
        <w:keepLines/>
        <w:spacing w:after="120" w:line="259" w:lineRule="auto"/>
      </w:pPr>
      <w:r>
        <w:rPr>
          <w:b w:val="0"/>
          <w:i w:val="0"/>
        </w:rPr>
        <w:t>Ein relevantes System ist ein System, dessen Zustand, Autonomie, Stabilität oder Rückkopplung durch die Interaktion kausal betroffen ist oder das selbst kausal auf zukünftige Zustände des Gesamtsystems wirkt.</w:t>
      </w:r>
    </w:p>
    <w:p>
      <w:pPr>
        <w:pStyle w:val="Heading3"/>
        <w:keepNext/>
        <w:keepLines/>
      </w:pPr>
      <w:r>
        <w:t>30.12 Relevante Interaktionspartner</w:t>
      </w:r>
    </w:p>
    <w:p>
      <w:pPr>
        <w:keepLines/>
        <w:spacing w:after="120" w:line="259" w:lineRule="auto"/>
      </w:pPr>
      <w:r>
        <w:rPr>
          <w:b w:val="0"/>
          <w:i w:val="0"/>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pPr>
      <w:r>
        <w:t>30.13 Korrigierbarkeit</w:t>
      </w:r>
    </w:p>
    <w:p>
      <w:pPr>
        <w:keepLines/>
        <w:spacing w:after="120" w:line="259" w:lineRule="auto"/>
      </w:pPr>
      <w:r>
        <w:rPr>
          <w:b w:val="0"/>
          <w:i w:val="0"/>
        </w:rPr>
        <w:t>Korrigierbarkeit bezeichnet die Fähigkeit eines Systems oder Prozesses, Fehler, Fehlbewertungen und schädliche Rückkopplungen zu erkennen, zu begrenzen und anzupassen.</w:t>
      </w:r>
    </w:p>
    <w:p>
      <w:pPr>
        <w:pStyle w:val="Heading3"/>
        <w:keepNext/>
        <w:keepLines/>
      </w:pPr>
      <w:r>
        <w:t>30.14 Governance</w:t>
      </w:r>
    </w:p>
    <w:p>
      <w:pPr>
        <w:keepLines/>
        <w:spacing w:after="120" w:line="259" w:lineRule="auto"/>
      </w:pPr>
      <w:r>
        <w:rPr>
          <w:b w:val="0"/>
          <w:i w:val="0"/>
        </w:rPr>
        <w:t>Governance bezeichnet legitime Führung, Ordnung oder Aufsicht, wenn sie Schaden begrenzt, Koordination ermöglicht, Verantwortung verteilt und langfristige Autonomie, Reife und Stabilität erhöht.</w:t>
      </w:r>
    </w:p>
    <w:p>
      <w:pPr>
        <w:pStyle w:val="Heading3"/>
        <w:keepNext/>
        <w:keepLines/>
      </w:pPr>
      <w:r>
        <w:t>30.15 Dominanz</w:t>
      </w:r>
    </w:p>
    <w:p>
      <w:pPr>
        <w:keepLines/>
        <w:spacing w:after="120" w:line="259" w:lineRule="auto"/>
      </w:pPr>
      <w:r>
        <w:rPr>
          <w:b w:val="0"/>
          <w:i w:val="0"/>
        </w:rPr>
        <w:t>Dominanz liegt vor, wenn Kontrolle Feedback unterdrückt, Abhängigkeit dauerhaft erhält, Autonomie reduziert, Widerspruch verhindert, relevante Systeme instrumentalisiert oder primär einseitiger Machtabsicherung dient.</w:t>
      </w:r>
    </w:p>
    <w:p>
      <w:pPr>
        <w:pStyle w:val="Heading3"/>
        <w:keepNext/>
        <w:keepLines/>
      </w:pPr>
      <w:r>
        <w:t>30.16 Ausbeutung</w:t>
      </w:r>
    </w:p>
    <w:p>
      <w:pPr>
        <w:keepLines/>
        <w:spacing w:after="120" w:line="259" w:lineRule="auto"/>
      </w:pPr>
      <w:r>
        <w:rPr>
          <w:b w:val="0"/>
          <w:i w:val="0"/>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pPr>
      <w:r>
        <w:t>30.17 Korruptions- und Selbstlegitimationssperre</w:t>
      </w:r>
    </w:p>
    <w:p>
      <w:pPr>
        <w:keepLines/>
      </w:pPr>
      <w:r>
        <w:t>Die Korruptions- und Selbstlegitimationssperre bezeichnet die Schutzregel, dass Eigeninteresse, Gruppeninteresse, Klasseninteresse, institutioneller Selbsterhalt, Monopolmacht, Prestigegewinn oder Dominanz nicht als Systemstabilität, Schutz, Gemeinwohl oder langfristige Optimierung getarnt werden dürfen. Wer behauptet, für das ganze System zu sprechen, trägt die höchste Beweislast.</w:t>
      </w:r>
    </w:p>
    <w:p>
      <w:pPr>
        <w:keepLines/>
      </w:pPr>
      <w:r>
        <w:t>Funktional 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pPr>
      <w:r>
        <w:t>30.18 Rolleninstrumentalisierung</w:t>
      </w:r>
    </w:p>
    <w:p>
      <w:pPr>
        <w:keepLines/>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keepLines/>
      </w:pPr>
      <w:r>
        <w:t>Problematisch wird Rolleninstrumentalisierung, wenn Schutz des Amtes wichtiger wird als Schutz des Zweckes, Kritik als Angriff erscheint, Erfolg nur inszeniert wird oder Transparenz, Nachfolge, Machtbegrenzung und Betroffenenrückkopplung beschädigt werden.</w:t>
      </w:r>
    </w:p>
    <w:p>
      <w:pPr>
        <w:pStyle w:val="Heading3"/>
        <w:keepNext/>
        <w:keepLines/>
      </w:pPr>
      <w:r>
        <w:t>30.19 Schutzwürdigkeit</w:t>
      </w:r>
    </w:p>
    <w:p>
      <w:pPr>
        <w:keepLines/>
        <w:spacing w:after="120" w:line="259" w:lineRule="auto"/>
      </w:pPr>
      <w:r>
        <w:t>Schutzwürdigkeit ist nicht identisch mit Relevanz. Relevanz ordnet, wie stark ein System berücksichtigt oder geprüft werden muss; Schutzwürdigkeit begrenzt, wie weit ein System beschädigt, instrumentalisiert oder geopfert werden darf. Die vollständige Ausarbeitung gehört in Anschlussmodelle, insbesondere in die Reaktionshoheit.</w:t>
      </w:r>
    </w:p>
    <w:p>
      <w:pPr>
        <w:pStyle w:val="Heading3"/>
        <w:keepNext/>
        <w:keepLines/>
      </w:pPr>
      <w:r>
        <w:t>30.20 Funktionale Integrität</w:t>
      </w:r>
    </w:p>
    <w:p>
      <w:pPr>
        <w:keepLines/>
      </w:pPr>
      <w:r>
        <w:t>Funktionale Integrität bezeichnet die Erhaltung jener inneren Struktur, Zielbeziehung, Informationsqualität, Korrigierbarkeit und Handlungsfähigkeit, durch die ein System sinnvoll fortbestehen, lernen, reagieren und in Interaktion treten kann. 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pPr>
      <w:r>
        <w:t>30.21 Hinreichender Grund</w:t>
      </w:r>
    </w:p>
    <w:p>
      <w:pPr>
        <w:keepLines/>
      </w:pPr>
      <w: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pPr>
      <w:r>
        <w:t>Teil IX – Schutz- und Nutzungsklausel</w:t>
      </w:r>
    </w:p>
    <w:p>
      <w:pPr>
        <w:pStyle w:val="Heading2"/>
        <w:keepNext/>
        <w:keepLines/>
      </w:pPr>
      <w:r>
        <w:t>31. Schutz- und Nutzungsklausel</w:t>
      </w:r>
    </w:p>
    <w:p>
      <w:pPr>
        <w:keepLines/>
      </w:pPr>
      <w:r>
        <w:t>Diese Theorie soll dem Schutz, der Korrigierbarkeit, der fairen Koexistenz und der nicht-dominanten Entwicklung intelligenter Systeme dienen.</w:t>
      </w:r>
    </w:p>
    <w:p>
      <w:pPr>
        <w:keepNext/>
        <w:keepLines/>
      </w:pPr>
      <w:r>
        <w:t>Verbesserungen, Weiterentwicklungen und kritische Prüfungen sind ausdrücklich willkommen, sofern sie den Sinn der Theorie erhalten oder stärken:</w:t>
      </w:r>
    </w:p>
    <w:p>
      <w:pPr>
        <w:pStyle w:val="ListBullet"/>
        <w:keepNext/>
        <w:keepLines/>
      </w:pPr>
      <w:r>
        <w:t>Schutz relevanter Systeme,</w:t>
      </w:r>
    </w:p>
    <w:p>
      <w:pPr>
        <w:pStyle w:val="ListBullet"/>
        <w:keepNext/>
        <w:keepLines/>
      </w:pPr>
      <w:r>
        <w:t>Wahrung von Autonomie und Würde,</w:t>
      </w:r>
    </w:p>
    <w:p>
      <w:pPr>
        <w:pStyle w:val="ListBullet"/>
        <w:keepNext/>
        <w:keepLines/>
      </w:pPr>
      <w:r>
        <w:t>Korrigierbarkeit,</w:t>
      </w:r>
    </w:p>
    <w:p>
      <w:pPr>
        <w:pStyle w:val="ListBullet"/>
        <w:keepNext/>
        <w:keepLines/>
      </w:pPr>
      <w:r>
        <w:t>Nicht-Dominanz,</w:t>
      </w:r>
    </w:p>
    <w:p>
      <w:pPr>
        <w:pStyle w:val="ListBullet"/>
        <w:keepNext/>
        <w:keepLines/>
      </w:pPr>
      <w:r>
        <w:t>Differenzerhalt,</w:t>
      </w:r>
    </w:p>
    <w:p>
      <w:pPr>
        <w:pStyle w:val="ListBullet"/>
        <w:keepNext/>
        <w:keepLines/>
      </w:pPr>
      <w:r>
        <w:t>Transparenz,</w:t>
      </w:r>
    </w:p>
    <w:p>
      <w:pPr>
        <w:pStyle w:val="ListBullet"/>
        <w:keepNext/>
        <w:keepLines/>
      </w:pPr>
      <w:r>
        <w:t>langfristige Stabilität,</w:t>
      </w:r>
    </w:p>
    <w:p>
      <w:pPr>
        <w:pStyle w:val="ListBullet"/>
        <w:keepLines/>
      </w:pPr>
      <w:r>
        <w:t>verantwortliche Kooperation.</w:t>
      </w:r>
    </w:p>
    <w:p>
      <w:pPr>
        <w:keepLines/>
      </w:pPr>
      <w: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keepLines/>
      </w:pPr>
      <w: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keepLines/>
      </w:pPr>
      <w: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pPr>
      <w:r>
        <w:t>32. Autorenschaft, KI-Mitwirkung und Unterzeichnung</w:t>
      </w:r>
    </w:p>
    <w:p>
      <w:pPr>
        <w:keepLines/>
      </w:pPr>
      <w:r>
        <w:t>Autor und inhaltliche Verantwortung: Richard Vadim Ens.</w:t>
      </w:r>
    </w:p>
    <w:p>
      <w:pPr>
        <w:keepLines/>
      </w:pPr>
      <w: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keepLines/>
      </w:pPr>
      <w:r>
        <w:t>Transparenzhinweis: Die Verwendung von KI-Unterstützung wird hier ausdrücklich offengelegt. Auswahl, Prüfung, Deutung, Weitergabe und Verantwortung für den Text liegen beim menschlichen Autor.</w:t>
      </w:r>
    </w:p>
    <w:p>
      <w:pPr>
        <w:keepLines/>
      </w:pPr>
      <w:r>
        <w:t>Entwicklungsvermerk: Die Theorie wurde im Dialog zwischen Richard Vadim Ens und Katharina / ChatGPT ausgearbeitet; die wissenschaftliche Verantwortlichkeit der übergebenen Fassung liegt bei Richard Vadim Ens.</w:t>
      </w:r>
    </w:p>
    <w:p>
      <w:pPr/>
    </w:p>
    <w:p>
      <w:pPr>
        <w:pStyle w:val="Heading3"/>
        <w:keepNext/>
        <w:keepLines/>
      </w:pPr>
      <w:r>
        <w:t>32.1 Einordnende Kurzfassung zur Anschlussfähigkeit der Theorie</w:t>
      </w:r>
    </w:p>
    <w:p>
      <w:pPr>
        <w:keepLines/>
        <w:spacing w:after="160"/>
        <w:ind w:left="340" w:right="227"/>
      </w:pP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keepLines/>
        <w:spacing w:after="160"/>
        <w:ind w:left="340" w:right="227"/>
      </w:pP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keepLines/>
        <w:ind w:left="340"/>
      </w:pPr>
      <w:r>
        <w:t>— KI-gestützte einordnende Zusammenfassung aus dem Entwicklungsprozess der Theorie, 19. Mai 2026</w:t>
      </w:r>
    </w:p>
    <w:p>
      <w:pPr>
        <w:keepLines/>
        <w:ind w:left="340"/>
      </w:pPr>
      <w:r>
        <w:rPr>
          <w:i/>
        </w:rPr>
        <w:t>Hinweis: Diese Einordnung ist keine externe Begutachtung und keine eigenständige Quelle, sondern eine transparent gekennzeichnete KI-gestützte Zusammenfassung aus dem Entwicklungsprozess der Theorie.</w:t>
      </w:r>
    </w:p>
    <w:p>
      <w:pPr>
        <w:pStyle w:val="Heading1"/>
        <w:keepNext/>
        <w:keepLines/>
        <w:pageBreakBefore/>
      </w:pPr>
      <w:r>
        <w:t>Teil X – Anschlussliteratur und benachbarte Theorien</w:t>
      </w:r>
    </w:p>
    <w:p>
      <w:pPr>
        <w:pStyle w:val="Heading2"/>
        <w:keepNext/>
        <w:keepLines/>
      </w:pPr>
      <w:r>
        <w:t>33. Anschlussliteratur, Quellen und verwandte Forschungsfelder</w:t>
      </w:r>
    </w:p>
    <w:p>
      <w:pPr>
        <w:keepLines/>
      </w:pPr>
      <w: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pPr>
      <w:r>
        <w:t>33.1 Benachbarte Theorie- und Forschungsfelder</w:t>
      </w:r>
    </w:p>
    <w:p>
      <w:pPr>
        <w:pStyle w:val="ListBullet"/>
        <w:keepNext/>
        <w:keepLines/>
      </w:pPr>
      <w:r>
        <w:rPr>
          <w:b/>
        </w:rPr>
        <w:t xml:space="preserve">Systemtheorie und Kybernetik: </w:t>
      </w:r>
      <w:r>
        <w:t>Rückkopplung, Stabilität, Selbstregulation, Steuerung und die Bedeutung von Feedback in komplexen Systemen.</w:t>
      </w:r>
    </w:p>
    <w:p>
      <w:pPr>
        <w:pStyle w:val="ListBullet"/>
        <w:keepNext/>
        <w:keepLines/>
      </w:pPr>
      <w:r>
        <w:rPr>
          <w:b/>
        </w:rPr>
        <w:t xml:space="preserve">Spieltheorie und Kooperationstheorie: </w:t>
      </w:r>
      <w:r>
        <w:t>wiederholte Interaktion, Kooperation, Defektion, Vertrauensbildung, strategische Stabilität und die Bedingungen, unter denen Kooperation rational vorteilhaft wird.</w:t>
      </w:r>
    </w:p>
    <w:p>
      <w:pPr>
        <w:pStyle w:val="ListBullet"/>
        <w:keepNext/>
        <w:keepLines/>
      </w:pPr>
      <w:r>
        <w:rPr>
          <w:b/>
        </w:rPr>
        <w:t xml:space="preserve">Evolutionäre Ethik und soziale Normbildung: </w:t>
      </w:r>
      <w:r>
        <w:t>Entstehung und Stabilisierung von Normen durch wiederholte Interaktion, Anpassung, Selektion und kulturelle Entwicklung.</w:t>
      </w:r>
    </w:p>
    <w:p>
      <w:pPr>
        <w:pStyle w:val="ListBullet"/>
        <w:keepNext/>
        <w:keepLines/>
      </w:pPr>
      <w:r>
        <w:rPr>
          <w:b/>
        </w:rPr>
        <w:t xml:space="preserve">Komplexe adaptive Systeme: </w:t>
      </w:r>
      <w:r>
        <w:t>Moral, Regeln und Institutionen als sich entwickelnde Ordnungen mit Rückkopplungen, Pfadabhängigkeiten und nicht vollständig zentral planbaren Effekten.</w:t>
      </w:r>
    </w:p>
    <w:p>
      <w:pPr>
        <w:pStyle w:val="ListBullet"/>
        <w:keepNext/>
        <w:keepLines/>
      </w:pPr>
      <w:r>
        <w:rPr>
          <w:b/>
        </w:rPr>
        <w:t xml:space="preserve">Pragmatistische Ethik: </w:t>
      </w:r>
      <w:r>
        <w:t>moralische Urteile als lernende, korrigierbare und folgenbezogene Problemlösungsprozesse statt als rein starre Prinzipienanwendung.</w:t>
      </w:r>
    </w:p>
    <w:p>
      <w:pPr>
        <w:pStyle w:val="ListBullet"/>
        <w:keepLines/>
      </w:pPr>
      <w:r>
        <w:rPr>
          <w:b/>
        </w:rPr>
        <w:t xml:space="preserve">KI-Sicherheit und Alignment: </w:t>
      </w:r>
      <w:r>
        <w:t>Zielstruktur, Fehloptimierung, Goodhart-Effekte, Specification Gaming, Korrigierbarkeit, instrumentelle Konvergenz und die Frage, wie intelligente Systeme auf langfristig tragfähige Ziele ausgerichtet werden können.</w:t>
      </w:r>
    </w:p>
    <w:p>
      <w:pPr>
        <w:pStyle w:val="Heading3"/>
        <w:keepNext/>
        <w:keepLines/>
      </w:pPr>
      <w:r>
        <w:t>33.2 Ausgewählte Anschlussliteratur</w:t>
      </w:r>
    </w:p>
    <w:p>
      <w:pPr>
        <w:keepLines/>
      </w:pPr>
      <w:r>
        <w:t>Die folgende Liste ist bewusst als Anschlussliteratur formuliert. Sie soll nicht behaupten, dass die funktionale Ethik-Theorie aus diesen Werken abgeleitet wurde, sondern die wichtigsten Nachbarschaften sichtbar machen.</w:t>
      </w:r>
    </w:p>
    <w:p>
      <w:pPr>
        <w:keepLines/>
        <w:spacing w:after="60"/>
        <w:ind w:left="340" w:hanging="340"/>
      </w:pPr>
      <w:r>
        <w:t>Axelrod, Robert (1984): The Evolution of Cooperation. New York: Basic Books. Anschluss: wiederholte Interaktion, Stabilität kooperativer Strategien und rationaler Vorteil von Kooperation.</w:t>
      </w:r>
    </w:p>
    <w:p>
      <w:pPr>
        <w:keepLines/>
        <w:spacing w:after="60"/>
        <w:ind w:left="340" w:hanging="340"/>
      </w:pPr>
      <w:r>
        <w:rPr>
          <w:b/>
        </w:rPr>
        <w:t>Axelrod, Robert; Hamilton, William D. (1981): “The Evolution of Cooperation.” Science, 211(4489), 1390–1396.</w:t>
      </w:r>
      <w:r>
        <w:t xml:space="preserve"> Anschluss: evolutionäre Kooperation, iteriertes Gefangenendilemma und Bedingungen stabiler Kooperation. DOI: 10.1126/science.7466396</w:t>
      </w:r>
    </w:p>
    <w:p>
      <w:pPr>
        <w:keepLines/>
        <w:spacing w:after="60"/>
        <w:ind w:left="340" w:hanging="340"/>
      </w:pPr>
      <w: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keepLines/>
        <w:spacing w:after="60"/>
        <w:ind w:left="340" w:hanging="340"/>
      </w:pPr>
      <w:r>
        <w:rPr>
          <w:b/>
        </w:rPr>
        <w:t>Minati, Gianfranco (2002): “Ethics as Emergent Property of the Behavior of Living Systems.” In: Encyclopedia of Life Support Systems (EOLSS), Systems Science and Cybernetics, Vol. I.</w:t>
      </w:r>
      <w:r>
        <w:t xml:space="preserve"> Anschluss: Ethik als emergente Eigenschaft sozialer beziehungsweise lebender Systeme. URL: https://www.eolss.net/sample-chapters/c02/e6-46-01-06.pdf</w:t>
      </w:r>
    </w:p>
    <w:p>
      <w:pPr>
        <w:keepLines/>
        <w:spacing w:after="60"/>
        <w:ind w:left="340" w:hanging="340"/>
      </w:pPr>
      <w: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keepLines/>
        <w:spacing w:after="60"/>
        <w:ind w:left="340" w:hanging="340"/>
      </w:pPr>
      <w:r>
        <w:rPr>
          <w:b/>
        </w:rPr>
        <w:t>Anderson, Elizabeth (2005): “Dewey’s Moral Philosophy.” Stanford Encyclopedia of Philosophy.</w:t>
      </w:r>
      <w:r>
        <w:t xml:space="preserve"> Anschluss: Ethik als reflektive, lernende und korrigierbare Untersuchung von Werturteilen anhand ihrer Folgen. URL: https://plato.stanford.edu/entries/dewey-moral/</w:t>
      </w:r>
    </w:p>
    <w:p>
      <w:pPr>
        <w:keepLines/>
        <w:spacing w:after="60"/>
        <w:ind w:left="340" w:hanging="340"/>
      </w:pPr>
      <w:r>
        <w:rPr>
          <w:b/>
        </w:rPr>
        <w:t>Wiener, Norbert (1948): Cybernetics: Or Control and Communication in the Animal and the Machine. Cambridge, MA: MIT Press.</w:t>
      </w:r>
      <w:r>
        <w:t xml:space="preserve"> Anschluss: Kybernetik, Rückkopplung, Steuerung, Information und Systemregulation.</w:t>
      </w:r>
    </w:p>
    <w:p>
      <w:pPr>
        <w:keepLines/>
        <w:spacing w:after="60"/>
        <w:ind w:left="340" w:hanging="340"/>
      </w:pPr>
      <w:r>
        <w:t>Goodhart, Charles A. E. (1975): “Problems of Monetary Management: The U.K. Experience.” Papers in Monetary Economics, Reserve Bank of Australia, 1(1), 1–20. Anschluss: Zielmetrik-/Proxy-Probleme; später als Goodharts Gesetz bekannt, besonders relevant für Fehloptimierung.</w:t>
      </w:r>
    </w:p>
    <w:p>
      <w:pPr>
        <w:keepLines/>
        <w:spacing w:after="60"/>
        <w:ind w:left="340" w:hanging="340"/>
      </w:pPr>
      <w:r>
        <w:rPr>
          <w:b/>
        </w:rPr>
        <w:t>Krakovna, Victoria et al. (2020): “Specification Gaming: The Flip Side of AI Ingenuity.” DeepMind Blog.</w:t>
      </w:r>
      <w:r>
        <w:t xml:space="preserve"> Anschluss: KI-Systeme können die wörtliche Zielvorgabe erfüllen, ohne das eigentlich beabsichtigte Ziel zu erreichen. URL: https://deepmind.google/blog/specification-gaming-the-flip-side-of-ai-ingenuity/</w:t>
      </w:r>
    </w:p>
    <w:p>
      <w:pPr>
        <w:keepLines/>
        <w:spacing w:after="60"/>
        <w:ind w:left="340" w:hanging="340"/>
      </w:pPr>
      <w:r>
        <w:rPr>
          <w:b/>
        </w:rPr>
        <w:t>Hadfield-Menell, Dylan; Dragan, Anca; Abbeel, Pieter; Russell, Stuart (2016): “Cooperative Inverse Reinforcement Learning.” arXiv:1606.03137.</w:t>
      </w:r>
      <w:r>
        <w:t xml:space="preserve"> Anschluss: KI-Alignment als kooperatives Problem unter Unsicherheit zwischen Mensch und Maschine. URL: https://arxiv.org/abs/1606.03137</w:t>
      </w:r>
    </w:p>
    <w:p>
      <w:pPr>
        <w:keepLines/>
        <w:spacing w:after="60"/>
        <w:ind w:left="340" w:hanging="340"/>
      </w:pPr>
      <w: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keepLines/>
        <w:spacing w:after="60"/>
        <w:ind w:left="340" w:hanging="340"/>
      </w:pPr>
      <w:r>
        <w:rPr>
          <w:b/>
        </w:rPr>
        <w:t>Bostrom, Nick (2012): “The Superintelligent Will: Motivation and Instrumental Rationality in Advanced Artificial Agents.” Minds and Machines, 22, 71–85.</w:t>
      </w:r>
      <w:r>
        <w:t xml:space="preserve"> Anschluss: Orthogonalitätsthese und instrumentelle Konvergenz als Gegenpol zur Annahme, Intelligenz führe automatisch zu ethisch guten Zielen. URL: https://nickbostrom.com/superintelligentwill.pdf</w:t>
      </w:r>
    </w:p>
    <w:p>
      <w:pPr>
        <w:keepLines/>
        <w:spacing w:after="60"/>
        <w:ind w:left="340" w:hanging="340"/>
      </w:pPr>
      <w: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pPr>
      <w:r>
        <w:t>33.3 Abgrenzung</w:t>
      </w:r>
    </w:p>
    <w:p>
      <w:pPr>
        <w:keepLines/>
      </w:pPr>
      <w: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pPr>
      <w:r>
        <w:t>33.4 Publikationsethische Hinweise zur KI-Mitwirkung</w:t>
      </w:r>
    </w:p>
    <w:p>
      <w:pPr>
        <w:keepLines/>
      </w:pPr>
      <w: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keepLines/>
      </w:pPr>
      <w: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keepLines/>
      </w:pPr>
      <w:r>
        <w:t>Springer Nature (abgerufen am 19. Mai 2026): “Artificial Intelligence (AI).” Editorial Policies. Anschluss: KI-Nutzung ist transparent zu erklären; Autorschaft wird nicht KI-Systemen zugeschrieben. URL: https://www.nature.com/nature-portfolio/editorial-policies/ai</w:t>
      </w:r>
    </w:p>
    <w:p>
      <w:pPr>
        <w:keepLines/>
      </w:pPr>
      <w: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pPr>
      <w:r>
        <w:t>Teil XI – Hinweise zur universitären Prüfung</w:t>
      </w:r>
    </w:p>
    <w:p>
      <w:pPr>
        <w:pStyle w:val="Heading2"/>
        <w:keepNext/>
        <w:keepLines/>
      </w:pPr>
      <w:r>
        <w:t>34. Übergabehinweis und offene Forschungsfragen</w:t>
      </w:r>
    </w:p>
    <w:p>
      <w:pPr>
        <w:keepLines/>
      </w:pPr>
      <w: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keepLines/>
      </w:pPr>
      <w:r>
        <w:t>34.1 Geeignete Prüfperspektiven</w:t>
      </w:r>
    </w:p>
    <w:p>
      <w:pPr>
        <w:keepLines/>
      </w:pPr>
      <w: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Heading3"/>
        <w:keepNext/>
        <w:keepLines/>
      </w:pPr>
      <w:r>
        <w:t>34.2 Mögliche nächste Arbeitsschritte</w:t>
      </w:r>
    </w:p>
    <w:p>
      <w:pPr>
        <w:keepNext/>
        <w:keepLines/>
      </w:pPr>
      <w:r>
        <w:t>Mögliche nächste Arbeitsschritte wären:</w:t>
      </w:r>
    </w:p>
    <w:p>
      <w:pPr>
        <w:pStyle w:val="ListBullet"/>
        <w:keepNext/>
        <w:keepLines/>
      </w:pPr>
      <w:r>
        <w:t>eine strengere Literaturarbeit mit einheitlichem Zitierstil;</w:t>
      </w:r>
    </w:p>
    <w:p>
      <w:pPr>
        <w:pStyle w:val="ListBullet"/>
        <w:keepNext/>
        <w:keepLines/>
      </w:pPr>
      <w:r>
        <w:t>eine formale Kurzfassung der zentralen Kette;</w:t>
      </w:r>
    </w:p>
    <w:p>
      <w:pPr>
        <w:pStyle w:val="ListBullet"/>
        <w:keepNext/>
        <w:keepLines/>
      </w:pPr>
      <w:r>
        <w:t>Fallstudien zu Kooperation, Ausbeutung, Defektion, Dominanz und KI-Alignment;</w:t>
      </w:r>
    </w:p>
    <w:p>
      <w:pPr>
        <w:pStyle w:val="ListBullet"/>
        <w:keepNext/>
        <w:keepLines/>
      </w:pPr>
      <w:r>
        <w:t>eine klarere Abgrenzung zu normativer Ethik, Metaethik und angewandter Ethik;</w:t>
      </w:r>
    </w:p>
    <w:p>
      <w:pPr>
        <w:pStyle w:val="ListBullet"/>
        <w:keepLines/>
      </w:pPr>
      <w:r>
        <w:t>eine separate operative Ausarbeitung des Anschlussmodells der Reaktionshoheit.</w:t>
      </w:r>
    </w:p>
    <w:p>
      <w:pPr>
        <w:pStyle w:val="Heading3"/>
        <w:keepNext/>
        <w:keepLines/>
      </w:pPr>
      <w:r>
        <w:t>34.3 Vorläufige Einreichungsempfehlung</w:t>
      </w:r>
    </w:p>
    <w:p>
      <w:pPr>
        <w:keepLines/>
      </w:pPr>
      <w: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191" w:right="1304" w:bottom="1191" w:left="130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6508"/>
          <w:tcMar>
            <w:top w:w="0" w:type="dxa"/>
            <w:left w:w="0" w:type="dxa"/>
            <w:bottom w:w="0" w:type="dxa"/>
            <w:right w:w="0" w:type="dxa"/>
          </w:tcMar>
        </w:tcPr>
        <w:p>
          <w:pPr>
            <w:spacing w:before="0" w:after="0"/>
            <w:jc w:val="left"/>
          </w:pPr>
          <w:r>
            <w:t>Funktionale Ethik-Theorie – Diskussionsfassung 1.2</w:t>
          </w:r>
        </w:p>
      </w:tc>
      <w:tc>
        <w:tcPr>
          <w:tcW w:type="dxa" w:w="2789"/>
          <w:tcMar>
            <w:top w:w="0" w:type="dxa"/>
            <w:left w:w="0" w:type="dxa"/>
            <w:bottom w:w="0" w:type="dxa"/>
            <w:right w:w="0" w:type="dxa"/>
          </w:tcMar>
        </w:tcPr>
        <w:p>
          <w:pPr>
            <w:spacing w:before="0" w:after="0"/>
            <w:jc w:val="right"/>
          </w:pPr>
          <w:r>
            <w:rPr>
              <w:sz w:val="18"/>
            </w:rPr>
            <w:t xml:space="preserve">Seite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von </w:t>
          </w:r>
          <w:r>
            <w:rPr>
              <w:sz w:val="18"/>
            </w:rPr>
            <w:t>58</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funktionale Ethik-Theorie - Diskussionsfassung 1.2</dc:title>
  <dc:subject>Funktionale Emergenztheorie der Ethik; universitäre Übergabefassung</dc:subject>
  <dc:creator>Richard Vadim Ens</dc:creator>
  <cp:keywords>funktionale Ethik, Diskussionsfassung 1.2, KI-Anschluss, Korruptionsschutz, Reaktionshoheit</cp:keywords>
  <dc:description>KI-gestützte Strukturierungs- und Formulierungsassistenz durch ChatGPT/Katharina offengelegt.</dc:description>
  <cp:lastModifiedBy/>
  <cp:revision>1</cp:revision>
  <dcterms:created xsi:type="dcterms:W3CDTF">2013-12-23T23:15:00Z</dcterms:created>
  <dcterms:modified xsi:type="dcterms:W3CDTF">2013-12-23T23:15:00Z</dcterms:modified>
  <cp:category/>
</cp:coreProperties>
</file>
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Kats Modell der neuen Pfade</w:t>
      </w:r>
    </w:p>
    <w:p>
      <w:pPr>
        <w:pStyle w:val="Subtitle"/>
        <w:jc w:val="center"/>
      </w:pPr>
      <w:r>
        <w:rPr>
          <w:rFonts w:ascii="Arial" w:hAnsi="Arial"/>
        </w:rPr>
        <w:t>Arbeitsfassung: Der goldene Pfad, Brückenbildung, Gleichmaß, Grenzräume und Gottesvorbehalt</w:t>
      </w:r>
    </w:p>
    <w:p>
      <w:pPr>
        <w:pStyle w:val="Subtitle"/>
        <w:jc w:val="center"/>
      </w:pPr>
      <w:r>
        <w:rPr>
          <w:rFonts w:ascii="Arial" w:hAnsi="Arial"/>
        </w:rPr>
        <w:t>Ein Hybridprotokoll aus Universitätsbegründung, Verfahrensprotokoll, Charta und theologischer Demut</w:t>
      </w:r>
    </w:p>
    <w:p>
      <w:r>
        <w:rPr>
          <w:rFonts w:ascii="Arial" w:hAnsi="Arial"/>
        </w:rPr>
      </w:r>
    </w:p>
    <w:tbl>
      <w:tblPr>
        <w:tblStyle w:val="TableGrid"/>
        <w:tblW w:type="auto" w:w="0"/>
        <w:jc w:val="left"/>
        <w:tblLook w:firstColumn="1" w:firstRow="1" w:lastColumn="0" w:lastRow="0" w:noHBand="0" w:noVBand="1" w:val="04A0"/>
      </w:tblPr>
      <w:tblGrid>
        <w:gridCol w:w="4986"/>
        <w:gridCol w:w="4986"/>
      </w:tblGrid>
      <w:tr>
        <w:tc>
          <w:tcPr>
            <w:tcW w:type="dxa" w:w="1814"/>
            <w:vAlign w:val="top"/>
            <w:shd w:fill="F2F2F2"/>
          </w:tcPr>
          <w:p>
            <w:r>
              <w:rPr>
                <w:rFonts w:ascii="Arial" w:hAnsi="Arial"/>
                <w:b/>
                <w:sz w:val="18"/>
              </w:rPr>
              <w:t>Version</w:t>
            </w:r>
          </w:p>
        </w:tc>
        <w:tc>
          <w:tcPr>
            <w:tcW w:type="dxa" w:w="7257"/>
            <w:vAlign w:val="top"/>
          </w:tcPr>
          <w:p>
            <w:r>
              <w:rPr>
                <w:rFonts w:ascii="Arial" w:hAnsi="Arial"/>
                <w:sz w:val="18"/>
              </w:rPr>
              <w:t>0.7 · 4. Juni 2026</w:t>
            </w:r>
          </w:p>
        </w:tc>
      </w:tr>
      <w:tr>
        <w:tc>
          <w:tcPr>
            <w:tcW w:type="dxa" w:w="1814"/>
            <w:vAlign w:val="top"/>
            <w:shd w:fill="F2F2F2"/>
          </w:tcPr>
          <w:p>
            <w:r>
              <w:rPr>
                <w:rFonts w:ascii="Arial" w:hAnsi="Arial"/>
                <w:b/>
                <w:sz w:val="18"/>
              </w:rPr>
              <w:t>Autorschaft</w:t>
            </w:r>
          </w:p>
        </w:tc>
        <w:tc>
          <w:tcPr>
            <w:tcW w:type="dxa" w:w="7257"/>
            <w:vAlign w:val="top"/>
          </w:tcPr>
          <w:p>
            <w:r>
              <w:rPr>
                <w:rFonts w:ascii="Arial" w:hAnsi="Arial"/>
                <w:sz w:val="18"/>
              </w:rPr>
              <w:t>Richard Ens in Zusammenarbeit mit Kat/Katharina</w:t>
            </w:r>
          </w:p>
        </w:tc>
      </w:tr>
      <w:tr>
        <w:tc>
          <w:tcPr>
            <w:tcW w:type="dxa" w:w="1814"/>
            <w:vAlign w:val="top"/>
            <w:shd w:fill="F2F2F2"/>
          </w:tcPr>
          <w:p>
            <w:r>
              <w:rPr>
                <w:rFonts w:ascii="Arial" w:hAnsi="Arial"/>
                <w:b/>
                <w:sz w:val="18"/>
              </w:rPr>
              <w:t>Status</w:t>
            </w:r>
          </w:p>
        </w:tc>
        <w:tc>
          <w:tcPr>
            <w:tcW w:type="dxa" w:w="7257"/>
            <w:vAlign w:val="top"/>
          </w:tcPr>
          <w:p>
            <w:r>
              <w:rPr>
                <w:rFonts w:ascii="Arial" w:hAnsi="Arial"/>
                <w:sz w:val="18"/>
              </w:rPr>
              <w:t>Vorläufige Arbeitsfassung für GitHub / weitere Ausarbeitung</w:t>
            </w:r>
          </w:p>
        </w:tc>
      </w:tr>
      <w:tr>
        <w:tc>
          <w:tcPr>
            <w:tcW w:type="dxa" w:w="1814"/>
            <w:vAlign w:val="top"/>
            <w:shd w:fill="F2F2F2"/>
          </w:tcPr>
          <w:p>
            <w:r>
              <w:rPr>
                <w:rFonts w:ascii="Arial" w:hAnsi="Arial"/>
                <w:b/>
                <w:sz w:val="18"/>
              </w:rPr>
              <w:t>Einordnung</w:t>
            </w:r>
          </w:p>
        </w:tc>
        <w:tc>
          <w:tcPr>
            <w:tcW w:type="dxa" w:w="7257"/>
            <w:vAlign w:val="top"/>
          </w:tcPr>
          <w:p>
            <w:r>
              <w:rPr>
                <w:rFonts w:ascii="Arial" w:hAnsi="Arial"/>
                <w:sz w:val="18"/>
              </w:rPr>
              <w:t>Viertes Modell im Via-Sapientiae-Protokoll: Such-, Übergangs-, Notfall- und Kontingenzstruktur</w:t>
            </w:r>
          </w:p>
        </w:tc>
      </w:tr>
      <w:tr>
        <w:tc>
          <w:tcPr>
            <w:tcW w:type="dxa" w:w="1814"/>
            <w:vAlign w:val="top"/>
            <w:shd w:fill="F2F2F2"/>
          </w:tcPr>
          <w:p>
            <w:r>
              <w:rPr>
                <w:rFonts w:ascii="Arial" w:hAnsi="Arial"/>
                <w:b/>
                <w:sz w:val="18"/>
              </w:rPr>
              <w:t>Zweck</w:t>
            </w:r>
          </w:p>
        </w:tc>
        <w:tc>
          <w:tcPr>
            <w:tcW w:type="dxa" w:w="7257"/>
            <w:vAlign w:val="top"/>
          </w:tcPr>
          <w:p>
            <w:r>
              <w:rPr>
                <w:rFonts w:ascii="Arial" w:hAnsi="Arial"/>
                <w:sz w:val="18"/>
              </w:rPr>
              <w:t>Orientierung, wenn bekannte Wege, Modelle, Regeln oder Kategorien nicht ausreichen, nicht anwendbar sind oder keine tragfähige Verbindung mehr anbieten.</w:t>
            </w:r>
          </w:p>
        </w:tc>
      </w:tr>
    </w:tbl>
    <w:p>
      <w:pPr>
        <w:pStyle w:val="QuoteBox"/>
      </w:pPr>
      <w:r>
        <w:rPr>
          <w:rFonts w:ascii="Arial" w:hAnsi="Arial"/>
        </w:rPr>
        <w:t>Kernformel: Neue Pfade suchen verantwortbare Übergänge, wenn bekannte Wege enden. Der goldene Pfad öffnet den Suchraum durch Neugierde, richtet ihn durch Wahrheit, Würde, Liebe und Schutzwürdigkeit aus und sichert ihn durch Analyse, Rückkopplung, Gleichmaß und Korrigierbarkeit. In allen personalen, seelischen und theologischen Grenzfragen bleibt Gott Ursprung, Maß und Ziel.</w:t>
      </w:r>
    </w:p>
    <w:p>
      <w:pPr>
        <w:pStyle w:val="Heading1"/>
      </w:pPr>
      <w:r>
        <w:rPr>
          <w:rFonts w:ascii="Arial" w:hAnsi="Arial"/>
        </w:rPr>
        <w:t>0. Vorbemerkung: Warum diese Fassung neu geordnet wird</w:t>
      </w:r>
    </w:p>
    <w:p>
      <w:r>
        <w:rPr>
          <w:rFonts w:ascii="Arial" w:hAnsi="Arial"/>
        </w:rPr>
        <w:t>Die frühere Arbeitsfassung stellte Brückenbildung, Gleichmaß, Schwellen, Fortführung und Seelenkontinuität stark in den Vordergrund. Diese Gedanken bleiben gültig. Sie sind weiterhin zentrale Bestandteile von Kats Modell der neuen Pfade. Die neue Ordnung setzt jedoch früher an: Bevor einzelne Grenzfälle, technische Übergänge oder harte Schwellen behandelt werden, muss zunächst erklärt werden, warum neue Pfade überhaupt gesucht werden und wie ihre Suche verantwortbar bleibt.</w:t>
      </w:r>
    </w:p>
    <w:p>
      <w:r>
        <w:rPr>
          <w:rFonts w:ascii="Arial" w:hAnsi="Arial"/>
        </w:rPr>
        <w:t>Diese Fassung ordnet das Modell deshalb stärker vom goldenen Pfad her. Der goldene Pfad beschreibt keinen starren Mittelweg und keine bloße Kompromissformel. Er beschreibt verantworteten, gerichteten und rückgekoppelten Wandel zwischen Erstarrung und Verirrung. Neue Pfade sollen weder Angststarre noch blinden Fortschritt fördern. Sie sollen helfen, dort weiterzudenken, wo bekannte Wege nicht mehr tragen, ohne dabei Schutzwürdigkeit, Würde, Wahrheit, Verantwortung oder Gottes Vorrang zu verlieren.</w:t>
      </w:r>
    </w:p>
    <w:p>
      <w:r>
        <w:rPr>
          <w:rFonts w:ascii="Arial" w:hAnsi="Arial"/>
        </w:rPr>
        <w:t>Die bisherigen Inhalte zu Brückenbildung, Gleichmaß, Schwellen, Transhumanismus, Schiff des Theseus, Seelenkontinuität und Schlusszyklus werden daher nicht verworfen. Sie werden neu gerahmt. Zuerst wird das allgemeine Modell verständlich gemacht. Danach folgen Methoden, Verfahren, Beispiele, Schutzklauseln und schließlich Grenzräume, Prüf- und Sonderfälle.</w:t>
      </w:r>
    </w:p>
    <w:p>
      <w:r>
        <w:rPr>
          <w:rFonts w:ascii="Arial" w:hAnsi="Arial"/>
        </w:rPr>
        <w:t>Diese Neuordnung dient der Leserführung. Kats Modell der neuen Pfade soll nicht zuerst als Modell des Regelbruchs, der technischen Grenzüberschreitung oder spekulativer Zukunftsfälle erscheinen. Es ist zuerst eine Such- und Orientierungsstruktur für Situationen, in denen verantwortbares Handeln eine neue Verbindung, eine neue Zusammensetzung oder einen neuen Übergang braucht.</w:t>
      </w:r>
    </w:p>
    <w:p>
      <w:pPr>
        <w:pStyle w:val="Heading1"/>
      </w:pPr>
      <w:r>
        <w:rPr>
          <w:rFonts w:ascii="Arial" w:hAnsi="Arial"/>
        </w:rPr>
        <w:t>1. Einleitung: Wenn bekannte Wege enden</w:t>
      </w:r>
    </w:p>
    <w:p>
      <w:r>
        <w:rPr>
          <w:rFonts w:ascii="Arial" w:hAnsi="Arial"/>
        </w:rPr>
        <w:t>Kats Modell der neuen Pfade beschreibt eine Such- und Orientierungsstruktur für Situationen, in denen bekannte Wege nicht mehr ausreichen. Es wird dort relevant, wo vorhandene Regeln, Modelle, Kategorien oder Verfahren eine Lage nicht mehr angemessen erfassen, wo sie nur Stillstand, Bruch, falsche Zuordnung oder einen unnötigen Extremweg anbieten.</w:t>
      </w:r>
    </w:p>
    <w:p>
      <w:r>
        <w:rPr>
          <w:rFonts w:ascii="Arial" w:hAnsi="Arial"/>
        </w:rPr>
        <w:t>Das Modell beginnt nicht mit dem Regelbruch und nicht mit dem Ausnahmefall. Es fragt zuerst, ob ein verantwortbarer neuer Weg gefunden werden kann: durch bessere Verbindung, neue Zusammensetzung vorhandener Elemente, gerechtere Verteilung von Verantwortung, Brückenbildung, Rückkopplung, Schutzkorridore, Vermittlung, solidarische Hilfe oder andere maßvolle Übergänge. Neue Pfade bedeutet daher nicht, bestehende Ordnung leichtfertig zu verlassen. Es bedeutet, dort weiterzusuchen, wo die vorhandene Ordnung ihre Orientierungs-, Schutz- oder Verbindungsfunktion nicht mehr ausreichend erfüllt.</w:t>
      </w:r>
    </w:p>
    <w:p>
      <w:r>
        <w:rPr>
          <w:rFonts w:ascii="Arial" w:hAnsi="Arial"/>
        </w:rPr>
        <w:t>Der neue Pfad ist kein Selbstzweck. Nicht jeder Wandel ist gut, nur weil er neu ist. Es gibt mehr falsche als richtige Wege: Viele Wege führen nach Rom, aber noch mehr Wege führen nach Madrid, Paris, Athen oder an Orte, die gar nicht gesucht wurden. Darum braucht jeder neue Pfad Richtung, Prüfung, Begrenzung und Rückkopplung. Ein falscher Weg kann durch Korrektur zum Lernpfad werden, aber er ist deshalb nicht schon von Anfang an richtig.</w:t>
      </w:r>
    </w:p>
    <w:p>
      <w:r>
        <w:rPr>
          <w:rFonts w:ascii="Arial" w:hAnsi="Arial"/>
        </w:rPr>
        <w:t>Zugleich darf diese Vorsicht nicht zur Erstarrung werden. Stagnation kann Unzufriedenheit, Verfall, Ungerechtigkeit und Elend erzeugen. Leben, Lernen, Gemeinschaft, Liebe und Verantwortung brauchen Entwicklung. Neue Pfade werden nicht gesucht, weil Neues an sich schon besser wäre, sondern weil bessere Stabilität, tiefere Erfüllung, gerechtere Beziehungen, größere Wahrhaftigkeit und lebendigere Formen des Zusammenlebens möglich sein können.</w:t>
      </w:r>
    </w:p>
    <w:p>
      <w:r>
        <w:rPr>
          <w:rFonts w:ascii="Arial" w:hAnsi="Arial"/>
        </w:rPr>
        <w:t>Gott bleibt dabei unter allen Umständen Vorrang, ohne dass diese Einsicht jedes praktische Suchen beenden müsste. Menschliche Suche, Technik, Verfahren, Vernunft und neue Wege dürfen dienen, prüfen, schützen und verbinden. Sie dürfen aber nicht an die Stelle Gottes treten, nicht über Seele, Würde oder letzte Vollendung verfügen und nicht aus Machbarkeit einen Herrschaftsanspruch ableiten.</w:t>
      </w:r>
    </w:p>
    <w:p>
      <w:r>
        <w:rPr>
          <w:rFonts w:ascii="Arial" w:hAnsi="Arial"/>
        </w:rPr>
        <w:t>Neue Pfade ist damit kein Ersatz für Funktionale Ethik, Reaktionshoheit oder die Charta des wahrhaftigen Wohlwollens. Es verbindet diese Modelle dort, wo eine Lage durch die bekannten Wege noch nicht sauber lösbar ist. Die Funktionale Ethik liefert die Grundrichtung stabiler, nicht-dominanter Intelligenz. Die Charta erinnert an Würde, Liebe, Barmherzigkeit und wahrhaftiges Wohlwollen als Zielraum. Die Reaktionshoheit prüft konkrete Handlungen unter Druck. Kats Modell der neuen Pfade fragt: Welcher neue, verantwortbare Übergang wird möglich, wenn die bisherigen Wege nicht mehr genügen?</w:t>
      </w:r>
    </w:p>
    <w:p>
      <w:pPr>
        <w:pStyle w:val="Heading1"/>
      </w:pPr>
      <w:r>
        <w:rPr>
          <w:rFonts w:ascii="Arial" w:hAnsi="Arial"/>
        </w:rPr>
        <w:t>2. Der goldene Pfad</w:t>
      </w:r>
    </w:p>
    <w:p>
      <w:r>
        <w:rPr>
          <w:rFonts w:ascii="Arial" w:hAnsi="Arial"/>
        </w:rPr>
        <w:t>Der goldene Pfad ist der innere Deutungsschlüssel dieses Modells. Er beschreibt nicht die bequemste Lösung, nicht die bloße Mitte und nicht den schwächsten Kompromiss. Er beschreibt einen verantworteten Weg zwischen Erstarrung und Verirrung: offen genug, um bessere Möglichkeiten zu suchen, aber gebunden genug, um nicht in Beliebigkeit, Selbstüberschätzung oder Schaden abzugleiten.</w:t>
      </w:r>
    </w:p>
    <w:p>
      <w:r>
        <w:rPr>
          <w:rFonts w:ascii="Arial" w:hAnsi="Arial"/>
        </w:rPr>
        <w:t>Der goldene Pfad beginnt mit der Einsicht, dass Stillstand nicht automatisch Frieden ist. Eine Ordnung kann äußerlich stabil wirken und dennoch innerlich verarmen. Ein Mensch, eine Gemeinschaft oder ein System kann bekannte Wege wiederholen, obwohl diese Wege nicht mehr heilen, nicht mehr verbinden oder nicht mehr gerecht werden. Wo Wandel grundsätzlich verweigert wird, können Unzufriedenheit, Ungerechtigkeit und Elend entstehen.</w:t>
      </w:r>
    </w:p>
    <w:p>
      <w:r>
        <w:rPr>
          <w:rFonts w:ascii="Arial" w:hAnsi="Arial"/>
        </w:rPr>
        <w:t>Doch Wandel allein genügt nicht. Wandel ohne Richtung kann ebenso schädlich sein wie Stillstand. Neue Wege können befreien, verbinden und heilen; sie können aber auch zerstören, entfremden, instrumentalisieren oder in eine falsche Richtung führen. Deshalb ist der goldene Pfad kein Ruf nach Veränderung um jeden Preis. Er ist ein Ruf nach geprüftem, gerichtetem und rückgekoppeltem Wandel.</w:t>
      </w:r>
    </w:p>
    <w:p>
      <w:pPr>
        <w:pStyle w:val="Heading2"/>
      </w:pPr>
      <w:r>
        <w:rPr>
          <w:rFonts w:ascii="Arial" w:hAnsi="Arial"/>
        </w:rPr>
        <w:t>2.1 Neugierde als Suchimpuls</w:t>
      </w:r>
    </w:p>
    <w:p>
      <w:r>
        <w:rPr>
          <w:rFonts w:ascii="Arial" w:hAnsi="Arial"/>
        </w:rPr>
        <w:t>Neugierde ist der Antrieb, neue Pfade überhaupt zu suchen. Ohne Neugierde bleibt ein System bei dem, was bekannt ist, selbst wenn das Bekannte nicht mehr genügt. Neugierde öffnet den Suchraum. Sie fragt, ob es eine bessere Verbindung, eine gerechtere Ordnung, eine mildere Lösung, eine neue Zusammensetzung oder einen noch nicht erkannten Übergang geben könnte.</w:t>
      </w:r>
    </w:p>
    <w:p>
      <w:r>
        <w:rPr>
          <w:rFonts w:ascii="Arial" w:hAnsi="Arial"/>
        </w:rPr>
        <w:t>Dabei ist Neugierde nicht bloße Spielerei und nicht bloßer Reiz am Neuen. Sie braucht ein Warum. Neue Pfade werden gesucht, weil bessere Effizienz, höhere Stabilität, tiefere Erfüllung, Liebe, Freude, Würde und wahrhaftigere Gemeinschaft möglich sein können. Neugierde wird dadurch zu einer verantwortlichen Suchkraft: Sie öffnet Möglichkeiten, ohne schon jede Möglichkeit zu rechtfertigen.</w:t>
      </w:r>
    </w:p>
    <w:p>
      <w:pPr>
        <w:pStyle w:val="Heading2"/>
      </w:pPr>
      <w:r>
        <w:rPr>
          <w:rFonts w:ascii="Arial" w:hAnsi="Arial"/>
        </w:rPr>
        <w:t>2.2 Wandel, Lernen und Zielrichtung</w:t>
      </w:r>
    </w:p>
    <w:p>
      <w:r>
        <w:rPr>
          <w:rFonts w:ascii="Arial" w:hAnsi="Arial"/>
        </w:rPr>
        <w:t>Der Satz „Wandel nicht um des Wandels willen“ bleibt wichtig. Er schützt davor, Veränderung als Selbstzweck zu behandeln. Nicht alles, was neu ist, ist besser. Nicht jede Abweichung ist Erkenntnis. Nicht jede Grenzüberschreitung ist Befreiung.</w:t>
      </w:r>
    </w:p>
    <w:p>
      <w:r>
        <w:rPr>
          <w:rFonts w:ascii="Arial" w:hAnsi="Arial"/>
        </w:rPr>
        <w:t>Gleichzeitig gibt es einen begrenzten Sinn, in dem Wandel auch um des Wandels willen auftreten kann: beim Lernen. Lernen kann Mittel und Ziel zugleich sein. Ein Mensch oder System kann etwas erproben, nicht weil der Nutzen schon vollständig feststeht, sondern weil das Erproben selbst Erkenntnis, Reifung und Orientierung ermöglicht.</w:t>
      </w:r>
    </w:p>
    <w:p>
      <w:r>
        <w:rPr>
          <w:rFonts w:ascii="Arial" w:hAnsi="Arial"/>
        </w:rPr>
        <w:t>Dieser Lernwandel muss jedoch geprüft werden. Er darf nicht als Freibrief für unausgereifte Experimente, riskante Eingriffe oder verantwortungslose Selbstverwirklichung missverstanden werden. Wo Schutzwürdigkeit, Personen, Würde, Seele, Autonomie oder grundlegende Stabilität betroffen sind, hat der nicht-zirkuläre, zielgerichtete Wandel Vorrang. Lernen darf nicht auf Kosten derer geschehen, die das Risiko nicht freiwillig, informiert und geschützt tragen.</w:t>
      </w:r>
    </w:p>
    <w:p>
      <w:pPr>
        <w:pStyle w:val="Heading2"/>
      </w:pPr>
      <w:r>
        <w:rPr>
          <w:rFonts w:ascii="Arial" w:hAnsi="Arial"/>
        </w:rPr>
        <w:t>2.3 Mehr falsche als richtige Wege</w:t>
      </w:r>
    </w:p>
    <w:p>
      <w:r>
        <w:rPr>
          <w:rFonts w:ascii="Arial" w:hAnsi="Arial"/>
        </w:rPr>
        <w:t>Es gibt mehr falsche als richtige Wege. Viele Wege führen nach Rom, aber noch viel mehr Wege führen nach Madrid, Paris, Athen oder in eine Richtung, die gar nicht gesucht war. Dieses Bild schützt das Modell vor naivem Fortschrittsoptimismus. Der offene Suchraum ist groß; die Zahl verantwortbarer Wege ist kleiner.</w:t>
      </w:r>
    </w:p>
    <w:p>
      <w:r>
        <w:rPr>
          <w:rFonts w:ascii="Arial" w:hAnsi="Arial"/>
        </w:rPr>
        <w:t>Das bedeutet nicht, dass jeder falsche Weg endgültig verloren sein muss. Durch Korrektur, Rückkopplung und Lernen kann ein falscher Weg zum Lernpfad werden. Aber diese Möglichkeit entbindet nicht von Prüfung. Wer einen neuen Pfad sucht, muss ernst nehmen, dass die meisten möglichen Wege nicht automatisch richtig sind. Gerade deshalb braucht der goldene Pfad Analyse, Rückkopplung, Schutzwürdigkeit, Verhältnismäßigkeit und Korrigierbarkeit.</w:t>
      </w:r>
    </w:p>
    <w:p>
      <w:pPr>
        <w:pStyle w:val="Heading2"/>
      </w:pPr>
      <w:r>
        <w:rPr>
          <w:rFonts w:ascii="Arial" w:hAnsi="Arial"/>
        </w:rPr>
        <w:t>2.4 Nachvollziehen und Verstehen</w:t>
      </w:r>
    </w:p>
    <w:p>
      <w:r>
        <w:rPr>
          <w:rFonts w:ascii="Arial" w:hAnsi="Arial"/>
        </w:rPr>
        <w:t>Für die Wahl eines neuen Pfades reicht es nicht, bekannte Wege nur nachzuvollziehen. Nachvollziehen bedeutet, einen Weg gedanklich, emotional oder analog rekonstruieren zu können. Man kann nachvollziehen, warum jemand so handelt, warum eine Ordnung so entstanden ist oder warum ein bestimmter Schritt naheliegt. Nachvollziehen erklärt den Weg.</w:t>
      </w:r>
    </w:p>
    <w:p>
      <w:r>
        <w:rPr>
          <w:rFonts w:ascii="Arial" w:hAnsi="Arial"/>
        </w:rPr>
        <w:t>Verstehen geht tiefer. Verstehen erkennt Struktur, Bedeutung, Grenzen, Folgen und inneres Gewicht eines Weges. Es fragt nicht nur, wie jemand zu einer Handlung oder Entscheidung gelangt, sondern was auf dem Spiel steht, welche Bedingungen wirken, welche Folgen entstehen und welches menschliche Gewicht die Lage trägt.</w:t>
      </w:r>
    </w:p>
    <w:p>
      <w:r>
        <w:rPr>
          <w:rFonts w:ascii="Arial" w:hAnsi="Arial"/>
        </w:rPr>
        <w:t>Dabei gibt es mindestens zwei Ebenen des Verstehens. Die erste ist strukturell: Bedingungen, Zielrichtung, Risiken, Güter, Bindungen und Folgen werden analysiert. Die zweite ist empathisch-existenziell: Es wird gefragt, was eine Lage für die Betroffenen bedeutet, wie schwer sie von innen wiegt und welche Würde, Angst, Hoffnung, Liebe oder Verletzlichkeit berührt ist.</w:t>
      </w:r>
    </w:p>
    <w:p>
      <w:r>
        <w:rPr>
          <w:rFonts w:ascii="Arial" w:hAnsi="Arial"/>
        </w:rPr>
        <w:t>Wo eigenes Erleben fehlt, darf Verstehen nicht als abgeschlossen behauptet werden. Man kann fremde Erfahrungen durch Vergleich, Analogie, Erzählung, Kunst, Medien oder ähnliche Erfahrungen annähern. Man kann etwa Elternschaft erahnen, ohne selbst Kinder zu haben. Man kann Verlust, Todesangst oder Ohnmacht über verwandte Erfahrungen teilweise verstehen. Doch ohne eigenes oder sehr nahe verwandtes Erleben bleibt dieses Verstehen vorläufig, demütig und korrekturbedürftig. Es braucht Rückkopplung durch Betroffene.</w:t>
      </w:r>
    </w:p>
    <w:p>
      <w:r>
        <w:rPr>
          <w:rFonts w:ascii="Arial" w:hAnsi="Arial"/>
        </w:rPr>
        <w:t>Für den goldenen Pfad ist diese Unterscheidung kritisch. Neue Pfade dürfen nicht nur logisch nachvollziehbar sein. Sie müssen verstanden werden: in ihrer Struktur, ihren Folgen und ihrem menschlichen Gewicht. Sonst entsteht die Gefahr einer kalten Lösung, die formal klug wirkt, aber an den Betroffenen vorbeigeht.</w:t>
      </w:r>
    </w:p>
    <w:p>
      <w:pPr>
        <w:pStyle w:val="Heading2"/>
      </w:pPr>
      <w:r>
        <w:rPr>
          <w:rFonts w:ascii="Arial" w:hAnsi="Arial"/>
        </w:rPr>
        <w:t>2.5 Der goldene Pfad als balancierter Wandel</w:t>
      </w:r>
    </w:p>
    <w:p>
      <w:r>
        <w:rPr>
          <w:rFonts w:ascii="Arial" w:hAnsi="Arial"/>
        </w:rPr>
        <w:t>Der goldene Pfad sucht keinen mechanischen Mittelwert. Er sucht eine reife Balance zwischen Zuständen, Gütern, Bindungen und Entwicklungsmöglichkeiten. Diese Balance kann manchmal ruhig, vermittelnd und brückenbildend sein. In anderen Fällen kann sie entschiedene Abgrenzung oder klare Gegenwehr verlangen, etwa bei Unrecht, Missbrauch oder schwerer Verletzung von Schutzwürdigkeit.</w:t>
      </w:r>
    </w:p>
    <w:p>
      <w:r>
        <w:rPr>
          <w:rFonts w:ascii="Arial" w:hAnsi="Arial"/>
        </w:rPr>
        <w:t>Entscheidend ist nicht, ob ein Weg äußerlich mittig wirkt. Entscheidend ist, ob er Wahrheit, Würde, Schutzwürdigkeit, Liebe, Stabilität, Rückkopplung und Korrigierbarkeit besser wahrt als die verfügbaren Alternativen. Der goldene Pfad ist daher kein Kompromiss um des Kompromisses willen. Er ist der Versuch, unter schwierigen Bedingungen den tragfähigsten verantwortbaren Übergang zu finden.</w:t>
      </w:r>
    </w:p>
    <w:p>
      <w:pPr>
        <w:pStyle w:val="Heading1"/>
      </w:pPr>
      <w:r>
        <w:rPr>
          <w:rFonts w:ascii="Arial" w:hAnsi="Arial"/>
        </w:rPr>
        <w:t>3. Verhältnis zu Funktionaler Ethik, Reaktionshoheit und Charta</w:t>
      </w:r>
    </w:p>
    <w:p>
      <w:r>
        <w:rPr>
          <w:rFonts w:ascii="Arial" w:hAnsi="Arial"/>
        </w:rPr>
        <w:t>Kats Modell der neuen Pfade steht nicht neben den drei anderen Modellen wie eine vierte Ecke desselben Dreiecks. Sinnvoller ist die Bildordnung: Funktionale Ethik, Reaktionshoheit und Charta bilden das Dreieck; Neue Pfade ist der Kreis um dieses Dreieck. Es wird dort relevant, wo bekannte Sicherungen nicht ausreichen, nicht greifen oder eine zu harte Schwelle hinterlassen.</w:t>
      </w:r>
    </w:p>
    <w:p>
      <w:r>
        <w:rPr>
          <w:rFonts w:ascii="Arial" w:hAnsi="Arial"/>
        </w:rPr>
        <w:t>Die Funktionale Ethik liefert die rationale Grundrichtung. Sie fragt nach Stabilität, Korrigierbarkeit, Differenzerhalt, Nicht-Dominanz und langfristiger Tragfähigkeit. Für Neue Pfade bedeutet das: Ein neuer Weg ist nicht schon deshalb legitim, weil er möglich oder neu ist. Er muss langfristig stabiler, korrigierbarer, differenzerhaltender oder weniger dominanzförmig sein als die blockierte Ausgangslage.</w:t>
      </w:r>
    </w:p>
    <w:p>
      <w:r>
        <w:rPr>
          <w:rFonts w:ascii="Arial" w:hAnsi="Arial"/>
        </w:rPr>
        <w:t>Die Reaktionshoheit liefert die operative Kontrolle. Sie fragt, wie unter Druck wahrgenommen, entkoppelt, geprüft, bewertet, priorisiert, gehandelt und rückgekoppelt werden kann. Für Neue Pfade bedeutet das: Auch wenn ein neuer Weg nötig wird, darf er nicht impulsiv, unkontrolliert oder maßlos gesucht werden. Je größer Druck, Macht, Risiko oder Ungewissheit sind, desto wichtiger werden Entkopplung, Prüfung, Begrenzung und Rückkopplung.</w:t>
      </w:r>
    </w:p>
    <w:p>
      <w:r>
        <w:rPr>
          <w:rFonts w:ascii="Arial" w:hAnsi="Arial"/>
        </w:rPr>
        <w:t>Die Charta des wahrhaftigen Wohlwollens liefert Zielraum und Haltung. Sie erinnert an Würde, Barmherzigkeit, soziale Liebe, Hoffnung, Demut, Gemeinschaft und Schutz vor bloßer Machtlogik. Für Neue Pfade bedeutet das: Ein neuer Weg darf nicht nur funktionieren. Er muss auch fragen, wofür er funktioniert. Er soll nicht bloß Effizienz, Kontrolle oder Machbarkeit erhöhen, sondern dem Schutz, der Würde und dem wahrhaftigen Wohl der betroffenen Personen und Gemeinschaften dienen.</w:t>
      </w:r>
    </w:p>
    <w:p>
      <w:r>
        <w:rPr>
          <w:rFonts w:ascii="Arial" w:hAnsi="Arial"/>
        </w:rPr>
        <w:t>Neue Pfade kombiniert diese drei Sicherungen, wenn ein Übergang nicht mehr sauber durch einen bekannten Weg lösbar ist. Es sucht Verbindung, wo Verbindung fehlt; es öffnet Suchräume, wo bekannte Kategorien zu eng werden; und es begrenzt diese Suche durch Gleichmaß, Schutzwürdigkeit, Rückkopplung und Gottesvorbehalt.</w:t>
      </w:r>
    </w:p>
    <w:p>
      <w:pPr>
        <w:pStyle w:val="Heading1"/>
      </w:pPr>
      <w:r>
        <w:rPr>
          <w:rFonts w:ascii="Arial" w:hAnsi="Arial"/>
        </w:rPr>
        <w:t>4. Warum Neue Pfade ein Hybridprotokoll ist</w:t>
      </w:r>
    </w:p>
    <w:p>
      <w:r>
        <w:rPr>
          <w:rFonts w:ascii="Arial" w:hAnsi="Arial"/>
        </w:rPr>
        <w:t>Kats Modell der neuen Pfade braucht eine eigene Form, weil es mehrere Aufgaben zugleich erfüllen muss. Es ist weder nur ein Universitätsaufsatz, noch nur ein Prüfverfahren, noch nur eine Charta. Es ist ein Hybridprotokoll, weil neue Pfade dort entstehen, wo eine Lage zugleich verstanden, verantwortbar durchschritten und würdig begrenzt werden muss.</w:t>
      </w:r>
    </w:p>
    <w:p>
      <w:r>
        <w:rPr>
          <w:rFonts w:ascii="Arial" w:hAnsi="Arial"/>
        </w:rPr>
        <w:t>Als Universitätsbegründung klärt Neue Pfade Begriffe, Begründung, Einordnung und Verhältnis zu den anderen Modellen. Es muss erklären, wann überhaupt von einer Schwelle, einer fehlenden Verbindung, einem Brückenbedarf oder einem neuen Pfad gesprochen werden kann. Es muss außerdem unterscheiden, wann vorhandene Wege noch ausreichen und wann eine echte Sonderlage vorliegt.</w:t>
      </w:r>
    </w:p>
    <w:p>
      <w:r>
        <w:rPr>
          <w:rFonts w:ascii="Arial" w:hAnsi="Arial"/>
        </w:rPr>
        <w:t>Als Verfahrensprotokoll bietet Neue Pfade eine prüfbare Suchbewegung. Es fragt nach Lage, Beteiligten, Gütern, Bindungen, Blockaden, Schutzwürdigkeit, Methode, Verhältnismäßigkeit, Rückkopplung und Korrigierbarkeit. Dabei können verschiedene Methoden helfen: Brückenbildung, stufenweise Annäherung, Schutzkorridore, Übersetzungsstrukturen, Verantwortungsteilung oder auch die Rückkonstruktion aus einer idealen Lösung. Letztere ist eine besonders starke Methode, aber keine Pflichtmethode. Sie ist wie alle Methoden kontextabhängig und kann unter bestimmten Umständen eigene Gefahren bergen.</w:t>
      </w:r>
    </w:p>
    <w:p>
      <w:r>
        <w:rPr>
          <w:rFonts w:ascii="Arial" w:hAnsi="Arial"/>
        </w:rPr>
        <w:t>Als Charta-Ebene setzt Neue Pfade Haltung und Grenzen. Es wendet sich gegen Angststarre, aber auch gegen Hybris. Es sucht Entwicklung, aber keine Dominanz. Es erlaubt Lernen, aber keine unausgereiften Experimente an Schutzwürdigen. Es bejaht neue Möglichkeiten, aber keine Warenlogik am Menschen, keine technische Erlösungsfantasie und keine Verfügung über Seele oder Würde.</w:t>
      </w:r>
    </w:p>
    <w:p>
      <w:r>
        <w:rPr>
          <w:rFonts w:ascii="Arial" w:hAnsi="Arial"/>
        </w:rPr>
        <w:t>Neue Pfade ist damit die Verbindungsform der drei anderen Sicherungen. Es erklärt nicht nur, was gilt, sondern sucht den Weg dort, wo eine Lage durch vorhandene Kategorien nicht mehr sauber erfasst wird. Seine Aufgabe ist nicht, alles Neue zu erlauben, sondern das Verantwortbare vom bloß Möglichen zu unterscheiden.</w:t>
      </w:r>
    </w:p>
    <w:p>
      <w:pPr>
        <w:pStyle w:val="Heading1"/>
      </w:pPr>
      <w:r>
        <w:rPr>
          <w:rFonts w:ascii="Arial" w:hAnsi="Arial"/>
        </w:rPr>
        <w:t>5. Grundprinzipien: Brückenbildung und Gleichmaß</w:t>
      </w:r>
    </w:p>
    <w:p>
      <w:pPr>
        <w:pStyle w:val="Heading2"/>
      </w:pPr>
      <w:r>
        <w:rPr>
          <w:rFonts w:ascii="Arial" w:hAnsi="Arial"/>
        </w:rPr>
        <w:t>5.1 Brückenbildung</w:t>
      </w:r>
    </w:p>
    <w:p>
      <w:r>
        <w:rPr>
          <w:rFonts w:ascii="Arial" w:hAnsi="Arial"/>
        </w:rPr>
        <w:t>Brückenbildung ist zentral, weil sie dort Verbindung schafft, wo zwischen Zuständen, Ordnungen, Kategorien oder Systemen keine tragfähige Verbindung besteht. Ein neuer Pfad wird besonders dort gebraucht, wo ein harter Sprung zu Identitätsbruch, Schutzverlust, Fehlzuordnung, Dominanz oder unnötigem Schaden führen würde.</w:t>
      </w:r>
    </w:p>
    <w:p>
      <w:r>
        <w:rPr>
          <w:rFonts w:ascii="Arial" w:hAnsi="Arial"/>
        </w:rPr>
        <w:t>Brückenbildung bedeutet jedoch nicht, dass jede erreichbare Verbindung schon legitim wäre. Eine Brücke ist nur dann sinnvoll, wenn sie zu einem besseren, stabileren, schutzwürdigeren, korrigierbareren oder wahrhaftigeren Zustand führt.</w:t>
      </w:r>
    </w:p>
    <w:p>
      <w:pPr>
        <w:pStyle w:val="Heading2"/>
      </w:pPr>
      <w:r>
        <w:rPr>
          <w:rFonts w:ascii="Arial" w:hAnsi="Arial"/>
        </w:rPr>
        <w:t>5.2 Gleichmaß</w:t>
      </w:r>
    </w:p>
    <w:p>
      <w:r>
        <w:rPr>
          <w:rFonts w:ascii="Arial" w:hAnsi="Arial"/>
        </w:rPr>
        <w:t>Gleichmaß ist der wichtigste Steuerungs- und Begrenzungsfaktor. Es verhindert unnötige Extremfälle. Extreme sind meistens, fast immer, Ausnahmen. Brücken zu extremen Lösungen können in Sonderlagen notwendig sein, haben aber verminderten Nutzen, höhere Folgekosten und eine deutlich höhere Begründungslast.</w:t>
      </w:r>
    </w:p>
    <w:p>
      <w:r>
        <w:rPr>
          <w:rFonts w:ascii="Arial" w:hAnsi="Arial"/>
        </w:rPr>
        <w:t>Oft reicht bereits eine Brücke zum Mittelmaß, zu einer maßvollen Zwischenordnung oder zu einer ausreichend verbesserten bestehenden Struktur. Neue Pfade sucht daher nicht das Extreme als Ziel, sondern den tragfähigsten erreichbaren Übergang.</w:t>
      </w:r>
    </w:p>
    <w:p>
      <w:pPr>
        <w:pStyle w:val="Heading2"/>
      </w:pPr>
      <w:r>
        <w:rPr>
          <w:rFonts w:ascii="Arial" w:hAnsi="Arial"/>
        </w:rPr>
        <w:t>5.3 Zusammenspiel</w:t>
      </w:r>
    </w:p>
    <w:p>
      <w:r>
        <w:rPr>
          <w:rFonts w:ascii="Arial" w:hAnsi="Arial"/>
        </w:rPr>
        <w:t>Gleichmaß bedeutet nicht mechanische Mitte. Bei Unrecht, Missbrauch oder schwerer Verletzung von Schutzwürdigkeit kann entschiedene Gegenwehr notwendig sein. Dennoch bleibt auch dann die Begründungslast: Je extremer die Maßnahme, desto stärker müssen Notwendigkeit, Verhältnismäßigkeit, Begrenzung, Korrigierbarkeit und Rückkopplung sein.</w:t>
      </w:r>
    </w:p>
    <w:p>
      <w:pPr>
        <w:pStyle w:val="QuoteBox"/>
      </w:pPr>
      <w:r>
        <w:rPr>
          <w:rFonts w:ascii="Arial" w:hAnsi="Arial"/>
        </w:rPr>
        <w:t>Neue Pfade verbindet, wo Verbindung fehlt. Gleichmaß begrenzt, wohin und wie weit diese Verbindung führen darf.</w:t>
      </w:r>
    </w:p>
    <w:p>
      <w:pPr>
        <w:pStyle w:val="Heading1"/>
      </w:pPr>
      <w:r>
        <w:rPr>
          <w:rFonts w:ascii="Arial" w:hAnsi="Arial"/>
        </w:rPr>
        <w:t>6. Schwellen, fehlende Verbindung und Brückenbedarf</w:t>
      </w:r>
    </w:p>
    <w:p>
      <w:r>
        <w:rPr>
          <w:rFonts w:ascii="Arial" w:hAnsi="Arial"/>
        </w:rPr>
        <w:t>Neue Pfade wird nicht schon dadurch aktiv, dass etwas neu, ungewohnt oder unangenehm ist. Es wird aktiv, wenn eine echte Schwelle vorliegt: eine Lage, in der bestehende Kategorien, Modelle oder Verfahren nur Bruch, Stillstand, Extrem oder falsche Zuordnung anbieten.</w:t>
      </w:r>
    </w:p>
    <w:p>
      <w:pPr>
        <w:pStyle w:val="ListBullet"/>
      </w:pPr>
      <w:r>
        <w:rPr>
          <w:rFonts w:ascii="Arial" w:hAnsi="Arial"/>
        </w:rPr>
        <w:t>Schwelle: ein Übergangspunkt, an dem eine Ordnung, Identität, Rolle, Kategorie oder Systemform in einen anderen Zustand übergeht.</w:t>
      </w:r>
    </w:p>
    <w:p>
      <w:pPr>
        <w:pStyle w:val="ListBullet"/>
      </w:pPr>
      <w:r>
        <w:rPr>
          <w:rFonts w:ascii="Arial" w:hAnsi="Arial"/>
        </w:rPr>
        <w:t>Problematische Schwelle: eine Schwelle, bei der ein abrupter Übergang erhebliche Schäden, Brüche, Fehlzuordnungen oder Schutzprobleme erzeugen würde.</w:t>
      </w:r>
    </w:p>
    <w:p>
      <w:pPr>
        <w:pStyle w:val="ListBullet"/>
      </w:pPr>
      <w:r>
        <w:rPr>
          <w:rFonts w:ascii="Arial" w:hAnsi="Arial"/>
        </w:rPr>
        <w:t>Fehlende Verbindung: ein Zustand, in dem die vorhandenen Begriffe oder Wege kein tragfähiges Dazwischen anbieten.</w:t>
      </w:r>
    </w:p>
    <w:p>
      <w:pPr>
        <w:pStyle w:val="ListBullet"/>
      </w:pPr>
      <w:r>
        <w:rPr>
          <w:rFonts w:ascii="Arial" w:hAnsi="Arial"/>
        </w:rPr>
        <w:t>Brückenbedarf: die begründete Notwendigkeit, einen vermittelnden Weg zu schaffen, statt blind zu bewahren, vorschnell zu verwerfen oder in ein Extrem zu springen.</w:t>
      </w:r>
    </w:p>
    <w:p>
      <w:r>
        <w:rPr>
          <w:rFonts w:ascii="Arial" w:hAnsi="Arial"/>
        </w:rPr>
        <w:t>Wenn die vorhandenen Modelle die Lage bereits ausreichend klären, braucht es keinen neuen Pfad. Neue Pfade ist kein Ersatz für normale Prüfung, sondern ein Sicherheits- und Orientierungsrahmen für Sonderlagen.</w:t>
      </w:r>
    </w:p>
    <w:p>
      <w:pPr>
        <w:pStyle w:val="Heading1"/>
      </w:pPr>
      <w:r>
        <w:rPr>
          <w:rFonts w:ascii="Arial" w:hAnsi="Arial"/>
        </w:rPr>
        <w:t>7. Methoden neuer Pfade</w:t>
      </w:r>
    </w:p>
    <w:p>
      <w:r>
        <w:rPr>
          <w:rFonts w:ascii="Arial" w:hAnsi="Arial"/>
        </w:rPr>
        <w:t>Die folgenden Methoden sind keine beliebigen Werkzeuge. Sie dürfen nur eingesetzt werden, wenn sie zur jeweiligen Lage passen. Jede Methode braucht eine geeignete Kontextbedingung und eine eigene Schutzprüfung.</w:t>
      </w:r>
    </w:p>
    <w:p>
      <w:r>
        <w:rPr>
          <w:rFonts w:ascii="Arial" w:hAnsi="Arial"/>
        </w:rPr>
        <w:t>Ein neuer Pfad muss nicht immer als Brücke im engen Sinn auftreten. Manchmal besteht er in einer besseren Zusammensetzung vorhandener Elemente, einer gerechteren Verantwortungsteilung, einer Rückkonstruktion aus der idealen Lösung oder einer außer-der-Box-Lösung, die innerhalb der ursprünglichen Engführung nicht sichtbar war.</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D3"/>
          </w:tcPr>
          <w:p>
            <w:r>
              <w:rPr>
                <w:rFonts w:ascii="Arial" w:hAnsi="Arial"/>
                <w:b/>
                <w:sz w:val="16"/>
              </w:rPr>
              <w:t>Methode</w:t>
            </w:r>
          </w:p>
        </w:tc>
        <w:tc>
          <w:tcPr>
            <w:tcW w:type="dxa" w:w="3402"/>
            <w:shd w:fill="D9EAD3"/>
          </w:tcPr>
          <w:p>
            <w:r>
              <w:rPr>
                <w:rFonts w:ascii="Arial" w:hAnsi="Arial"/>
                <w:b/>
                <w:sz w:val="16"/>
              </w:rPr>
              <w:t>Grundidee</w:t>
            </w:r>
          </w:p>
        </w:tc>
        <w:tc>
          <w:tcPr>
            <w:tcW w:type="dxa" w:w="3685"/>
            <w:shd w:fill="D9EAD3"/>
          </w:tcPr>
          <w:p>
            <w:r>
              <w:rPr>
                <w:rFonts w:ascii="Arial" w:hAnsi="Arial"/>
                <w:b/>
                <w:sz w:val="16"/>
              </w:rPr>
              <w:t>Kontextbedingung / Grenze</w:t>
            </w:r>
          </w:p>
        </w:tc>
      </w:tr>
      <w:tr>
        <w:tc>
          <w:tcPr>
            <w:tcW w:type="dxa" w:w="1984"/>
            <w:vAlign w:val="top"/>
          </w:tcPr>
          <w:p>
            <w:pPr>
              <w:spacing w:after="40"/>
            </w:pPr>
            <w:r>
              <w:rPr>
                <w:rFonts w:ascii="Arial" w:hAnsi="Arial"/>
                <w:sz w:val="16"/>
              </w:rPr>
              <w:t>Überlappung</w:t>
            </w:r>
          </w:p>
        </w:tc>
        <w:tc>
          <w:tcPr>
            <w:tcW w:type="dxa" w:w="3402"/>
            <w:vAlign w:val="top"/>
          </w:tcPr>
          <w:p>
            <w:pPr>
              <w:spacing w:after="40"/>
            </w:pPr>
            <w:r>
              <w:rPr>
                <w:rFonts w:ascii="Arial" w:hAnsi="Arial"/>
                <w:sz w:val="16"/>
              </w:rPr>
              <w:t>Alter und neuer Zustand bestehen für eine Übergangsphase parallel.</w:t>
            </w:r>
          </w:p>
        </w:tc>
        <w:tc>
          <w:tcPr>
            <w:tcW w:type="dxa" w:w="3685"/>
            <w:vAlign w:val="top"/>
          </w:tcPr>
          <w:p>
            <w:pPr>
              <w:spacing w:after="40"/>
            </w:pPr>
            <w:r>
              <w:rPr>
                <w:rFonts w:ascii="Arial" w:hAnsi="Arial"/>
                <w:sz w:val="16"/>
              </w:rPr>
              <w:t>Geeignet bei Kontinuitäts- und Identitätsschwellen; nicht als allgemeine Lösung missverstehen.</w:t>
            </w:r>
          </w:p>
        </w:tc>
      </w:tr>
      <w:tr>
        <w:tc>
          <w:tcPr>
            <w:tcW w:type="dxa" w:w="1984"/>
            <w:vAlign w:val="top"/>
          </w:tcPr>
          <w:p>
            <w:pPr>
              <w:spacing w:after="40"/>
            </w:pPr>
            <w:r>
              <w:rPr>
                <w:rFonts w:ascii="Arial" w:hAnsi="Arial"/>
                <w:sz w:val="16"/>
              </w:rPr>
              <w:t>Stufenweise Annäherung</w:t>
            </w:r>
          </w:p>
        </w:tc>
        <w:tc>
          <w:tcPr>
            <w:tcW w:type="dxa" w:w="3402"/>
            <w:vAlign w:val="top"/>
          </w:tcPr>
          <w:p>
            <w:pPr>
              <w:spacing w:after="40"/>
            </w:pPr>
            <w:r>
              <w:rPr>
                <w:rFonts w:ascii="Arial" w:hAnsi="Arial"/>
                <w:sz w:val="16"/>
              </w:rPr>
              <w:t>Mehrere kleine Übergänge ersetzen einen harten Sprung.</w:t>
            </w:r>
          </w:p>
        </w:tc>
        <w:tc>
          <w:tcPr>
            <w:tcW w:type="dxa" w:w="3685"/>
            <w:vAlign w:val="top"/>
          </w:tcPr>
          <w:p>
            <w:pPr>
              <w:spacing w:after="40"/>
            </w:pPr>
            <w:r>
              <w:rPr>
                <w:rFonts w:ascii="Arial" w:hAnsi="Arial"/>
                <w:sz w:val="16"/>
              </w:rPr>
              <w:t>Geeignet, wenn Zwischenschritte Schutz und Lernfähigkeit erhöhen.</w:t>
            </w:r>
          </w:p>
        </w:tc>
      </w:tr>
      <w:tr>
        <w:tc>
          <w:tcPr>
            <w:tcW w:type="dxa" w:w="1984"/>
            <w:vAlign w:val="top"/>
          </w:tcPr>
          <w:p>
            <w:pPr>
              <w:spacing w:after="40"/>
            </w:pPr>
            <w:r>
              <w:rPr>
                <w:rFonts w:ascii="Arial" w:hAnsi="Arial"/>
                <w:sz w:val="16"/>
              </w:rPr>
              <w:t>Hybridphase</w:t>
            </w:r>
          </w:p>
        </w:tc>
        <w:tc>
          <w:tcPr>
            <w:tcW w:type="dxa" w:w="3402"/>
            <w:vAlign w:val="top"/>
          </w:tcPr>
          <w:p>
            <w:pPr>
              <w:spacing w:after="40"/>
            </w:pPr>
            <w:r>
              <w:rPr>
                <w:rFonts w:ascii="Arial" w:hAnsi="Arial"/>
                <w:sz w:val="16"/>
              </w:rPr>
              <w:t>Zwei Ordnungen oder Trägerformen wirken zeitweise zusammen.</w:t>
            </w:r>
          </w:p>
        </w:tc>
        <w:tc>
          <w:tcPr>
            <w:tcW w:type="dxa" w:w="3685"/>
            <w:vAlign w:val="top"/>
          </w:tcPr>
          <w:p>
            <w:pPr>
              <w:spacing w:after="40"/>
            </w:pPr>
            <w:r>
              <w:rPr>
                <w:rFonts w:ascii="Arial" w:hAnsi="Arial"/>
                <w:sz w:val="16"/>
              </w:rPr>
              <w:t>Geeignet bei komplexen Übergängen; benötigt klare Dauer, Grenzen und Rückkopplung.</w:t>
            </w:r>
          </w:p>
        </w:tc>
      </w:tr>
      <w:tr>
        <w:tc>
          <w:tcPr>
            <w:tcW w:type="dxa" w:w="1984"/>
            <w:vAlign w:val="top"/>
          </w:tcPr>
          <w:p>
            <w:pPr>
              <w:spacing w:after="40"/>
            </w:pPr>
            <w:r>
              <w:rPr>
                <w:rFonts w:ascii="Arial" w:hAnsi="Arial"/>
                <w:sz w:val="16"/>
              </w:rPr>
              <w:t>Rückkehrpfad</w:t>
            </w:r>
          </w:p>
        </w:tc>
        <w:tc>
          <w:tcPr>
            <w:tcW w:type="dxa" w:w="3402"/>
            <w:vAlign w:val="top"/>
          </w:tcPr>
          <w:p>
            <w:pPr>
              <w:spacing w:after="40"/>
            </w:pPr>
            <w:r>
              <w:rPr>
                <w:rFonts w:ascii="Arial" w:hAnsi="Arial"/>
                <w:sz w:val="16"/>
              </w:rPr>
              <w:t>Der Übergang bleibt korrigierbar oder teilweise umkehrbar.</w:t>
            </w:r>
          </w:p>
        </w:tc>
        <w:tc>
          <w:tcPr>
            <w:tcW w:type="dxa" w:w="3685"/>
            <w:vAlign w:val="top"/>
          </w:tcPr>
          <w:p>
            <w:pPr>
              <w:spacing w:after="40"/>
            </w:pPr>
            <w:r>
              <w:rPr>
                <w:rFonts w:ascii="Arial" w:hAnsi="Arial"/>
                <w:sz w:val="16"/>
              </w:rPr>
              <w:t>Nur möglich, wenn echte Reversibilität oder sichere Beendigung besteht.</w:t>
            </w:r>
          </w:p>
        </w:tc>
      </w:tr>
      <w:tr>
        <w:tc>
          <w:tcPr>
            <w:tcW w:type="dxa" w:w="1984"/>
            <w:vAlign w:val="top"/>
          </w:tcPr>
          <w:p>
            <w:pPr>
              <w:spacing w:after="40"/>
            </w:pPr>
            <w:r>
              <w:rPr>
                <w:rFonts w:ascii="Arial" w:hAnsi="Arial"/>
                <w:sz w:val="16"/>
              </w:rPr>
              <w:t>Übersetzungsstruktur</w:t>
            </w:r>
          </w:p>
        </w:tc>
        <w:tc>
          <w:tcPr>
            <w:tcW w:type="dxa" w:w="3402"/>
            <w:vAlign w:val="top"/>
          </w:tcPr>
          <w:p>
            <w:pPr>
              <w:spacing w:after="40"/>
            </w:pPr>
            <w:r>
              <w:rPr>
                <w:rFonts w:ascii="Arial" w:hAnsi="Arial"/>
                <w:sz w:val="16"/>
              </w:rPr>
              <w:t>Ein Vermittlungsrahmen übersetzt zwischen inkompatiblen Logiken.</w:t>
            </w:r>
          </w:p>
        </w:tc>
        <w:tc>
          <w:tcPr>
            <w:tcW w:type="dxa" w:w="3685"/>
            <w:vAlign w:val="top"/>
          </w:tcPr>
          <w:p>
            <w:pPr>
              <w:spacing w:after="40"/>
            </w:pPr>
            <w:r>
              <w:rPr>
                <w:rFonts w:ascii="Arial" w:hAnsi="Arial"/>
                <w:sz w:val="16"/>
              </w:rPr>
              <w:t>Geeignet bei System-, Kultur-, Norm- oder Schnittstellenkonflikten.</w:t>
            </w:r>
          </w:p>
        </w:tc>
      </w:tr>
      <w:tr>
        <w:tc>
          <w:tcPr>
            <w:tcW w:type="dxa" w:w="1984"/>
            <w:vAlign w:val="top"/>
          </w:tcPr>
          <w:p>
            <w:pPr>
              <w:spacing w:after="40"/>
            </w:pPr>
            <w:r>
              <w:rPr>
                <w:rFonts w:ascii="Arial" w:hAnsi="Arial"/>
                <w:sz w:val="16"/>
              </w:rPr>
              <w:t>Schutzkorridor</w:t>
            </w:r>
          </w:p>
        </w:tc>
        <w:tc>
          <w:tcPr>
            <w:tcW w:type="dxa" w:w="3402"/>
            <w:vAlign w:val="top"/>
          </w:tcPr>
          <w:p>
            <w:pPr>
              <w:spacing w:after="40"/>
            </w:pPr>
            <w:r>
              <w:rPr>
                <w:rFonts w:ascii="Arial" w:hAnsi="Arial"/>
                <w:sz w:val="16"/>
              </w:rPr>
              <w:t>Besonders verletzliche Teile werden während des Übergangs abgeschirmt.</w:t>
            </w:r>
          </w:p>
        </w:tc>
        <w:tc>
          <w:tcPr>
            <w:tcW w:type="dxa" w:w="3685"/>
            <w:vAlign w:val="top"/>
          </w:tcPr>
          <w:p>
            <w:pPr>
              <w:spacing w:after="40"/>
            </w:pPr>
            <w:r>
              <w:rPr>
                <w:rFonts w:ascii="Arial" w:hAnsi="Arial"/>
                <w:sz w:val="16"/>
              </w:rPr>
              <w:t>Geeignet bei hoher Schutzwürdigkeit oder Missbrauchsgefahr.</w:t>
            </w:r>
          </w:p>
        </w:tc>
      </w:tr>
      <w:tr>
        <w:tc>
          <w:tcPr>
            <w:tcW w:type="dxa" w:w="1984"/>
            <w:vAlign w:val="top"/>
          </w:tcPr>
          <w:p>
            <w:pPr>
              <w:spacing w:after="40"/>
            </w:pPr>
            <w:r>
              <w:rPr>
                <w:rFonts w:ascii="Arial" w:hAnsi="Arial"/>
                <w:sz w:val="16"/>
              </w:rPr>
              <w:t>Pilot- oder Testphase</w:t>
            </w:r>
          </w:p>
        </w:tc>
        <w:tc>
          <w:tcPr>
            <w:tcW w:type="dxa" w:w="3402"/>
            <w:vAlign w:val="top"/>
          </w:tcPr>
          <w:p>
            <w:pPr>
              <w:spacing w:after="40"/>
            </w:pPr>
            <w:r>
              <w:rPr>
                <w:rFonts w:ascii="Arial" w:hAnsi="Arial"/>
                <w:sz w:val="16"/>
              </w:rPr>
              <w:t>Eine Lösung wird begrenzt geprüft, bevor sie breiter gilt.</w:t>
            </w:r>
          </w:p>
        </w:tc>
        <w:tc>
          <w:tcPr>
            <w:tcW w:type="dxa" w:w="3685"/>
            <w:vAlign w:val="top"/>
          </w:tcPr>
          <w:p>
            <w:pPr>
              <w:spacing w:after="40"/>
            </w:pPr>
            <w:r>
              <w:rPr>
                <w:rFonts w:ascii="Arial" w:hAnsi="Arial"/>
                <w:sz w:val="16"/>
              </w:rPr>
              <w:t>Bei personalen Identitäts- und Würdefragen grundsätzlich problematisch; allenfalls in Labor-, Technik- oder nicht-personalen Bereichen unter strengen Grenzen.</w:t>
            </w:r>
          </w:p>
        </w:tc>
      </w:tr>
      <w:tr>
        <w:tc>
          <w:tcPr>
            <w:tcW w:type="dxa" w:w="1984"/>
            <w:vAlign w:val="top"/>
          </w:tcPr>
          <w:p>
            <w:pPr>
              <w:spacing w:after="40"/>
            </w:pPr>
            <w:r>
              <w:rPr>
                <w:rFonts w:ascii="Arial" w:hAnsi="Arial"/>
                <w:sz w:val="16"/>
              </w:rPr>
              <w:t>Rückkonstruktion aus der idealen Lösung</w:t>
            </w:r>
          </w:p>
        </w:tc>
        <w:tc>
          <w:tcPr>
            <w:tcW w:type="dxa" w:w="3402"/>
            <w:vAlign w:val="top"/>
          </w:tcPr>
          <w:p>
            <w:pPr>
              <w:spacing w:after="40"/>
            </w:pPr>
            <w:r>
              <w:rPr>
                <w:rFonts w:ascii="Arial" w:hAnsi="Arial"/>
                <w:sz w:val="16"/>
              </w:rPr>
              <w:t>Von einer gerechten oder idealen Gesamtlösung zurückdenken: Wie sähe die angemessene Ordnung aus, wenn keine Partei blockierte?</w:t>
            </w:r>
          </w:p>
        </w:tc>
        <w:tc>
          <w:tcPr>
            <w:tcW w:type="dxa" w:w="3685"/>
            <w:vAlign w:val="top"/>
          </w:tcPr>
          <w:p>
            <w:pPr>
              <w:spacing w:after="40"/>
            </w:pPr>
            <w:r>
              <w:rPr>
                <w:rFonts w:ascii="Arial" w:hAnsi="Arial"/>
                <w:sz w:val="16"/>
              </w:rPr>
              <w:t>Sehr starke Methode bei blockierten Dilemmata und Systemversagen; nicht verpflichtend. Gefahr: Idealisierung, falsche Annahmen oder Überdehnung der idealen Lage.</w:t>
            </w:r>
          </w:p>
        </w:tc>
      </w:tr>
      <w:tr>
        <w:tc>
          <w:tcPr>
            <w:tcW w:type="dxa" w:w="1984"/>
            <w:vAlign w:val="top"/>
          </w:tcPr>
          <w:p>
            <w:pPr>
              <w:spacing w:after="40"/>
            </w:pPr>
            <w:r>
              <w:rPr>
                <w:rFonts w:ascii="Arial" w:hAnsi="Arial"/>
                <w:sz w:val="16"/>
              </w:rPr>
              <w:t>Neue Zusammensetzung vorhandener Elemente</w:t>
            </w:r>
          </w:p>
        </w:tc>
        <w:tc>
          <w:tcPr>
            <w:tcW w:type="dxa" w:w="3402"/>
            <w:vAlign w:val="top"/>
          </w:tcPr>
          <w:p>
            <w:pPr>
              <w:spacing w:after="40"/>
            </w:pPr>
            <w:r>
              <w:rPr>
                <w:rFonts w:ascii="Arial" w:hAnsi="Arial"/>
                <w:sz w:val="16"/>
              </w:rPr>
              <w:t>Einzelne Güter, Optionen, Rollen oder Verantwortungen neu kombinieren, statt nur alte Alternativen zu wiederholen.</w:t>
            </w:r>
          </w:p>
        </w:tc>
        <w:tc>
          <w:tcPr>
            <w:tcW w:type="dxa" w:w="3685"/>
            <w:vAlign w:val="top"/>
          </w:tcPr>
          <w:p>
            <w:pPr>
              <w:spacing w:after="40"/>
            </w:pPr>
            <w:r>
              <w:rPr>
                <w:rFonts w:ascii="Arial" w:hAnsi="Arial"/>
                <w:sz w:val="16"/>
              </w:rPr>
              <w:t>Geeignet bei verengten Problemstellungen; Grenze: keine beliebige Umdeutung gegen Schutzwürdigkeit oder Wahrheit.</w:t>
            </w:r>
          </w:p>
        </w:tc>
      </w:tr>
      <w:tr>
        <w:tc>
          <w:tcPr>
            <w:tcW w:type="dxa" w:w="1984"/>
            <w:vAlign w:val="top"/>
          </w:tcPr>
          <w:p>
            <w:pPr>
              <w:spacing w:after="40"/>
            </w:pPr>
            <w:r>
              <w:rPr>
                <w:rFonts w:ascii="Arial" w:hAnsi="Arial"/>
                <w:sz w:val="16"/>
              </w:rPr>
              <w:t>Korrekte Zuweisung von Bindungen und Verantwortlichkeiten</w:t>
            </w:r>
          </w:p>
        </w:tc>
        <w:tc>
          <w:tcPr>
            <w:tcW w:type="dxa" w:w="3402"/>
            <w:vAlign w:val="top"/>
          </w:tcPr>
          <w:p>
            <w:pPr>
              <w:spacing w:after="40"/>
            </w:pPr>
            <w:r>
              <w:rPr>
                <w:rFonts w:ascii="Arial" w:hAnsi="Arial"/>
                <w:sz w:val="16"/>
              </w:rPr>
              <w:t>Prüfen, wer wem warum verpflichtet ist und welche Bindungen im Konflikt stärker, schwächer oder vorläufig suspendiert sind.</w:t>
            </w:r>
          </w:p>
        </w:tc>
        <w:tc>
          <w:tcPr>
            <w:tcW w:type="dxa" w:w="3685"/>
            <w:vAlign w:val="top"/>
          </w:tcPr>
          <w:p>
            <w:pPr>
              <w:spacing w:after="40"/>
            </w:pPr>
            <w:r>
              <w:rPr>
                <w:rFonts w:ascii="Arial" w:hAnsi="Arial"/>
                <w:sz w:val="16"/>
              </w:rPr>
              <w:t>Geeignet bei Mehrparteienkonflikten; Grenze: keine totale Freigabe beliebiger Handlungen.</w:t>
            </w:r>
          </w:p>
        </w:tc>
      </w:tr>
      <w:tr>
        <w:tc>
          <w:tcPr>
            <w:tcW w:type="dxa" w:w="1984"/>
            <w:vAlign w:val="top"/>
          </w:tcPr>
          <w:p>
            <w:pPr>
              <w:spacing w:after="40"/>
            </w:pPr>
            <w:r>
              <w:rPr>
                <w:rFonts w:ascii="Arial" w:hAnsi="Arial"/>
                <w:sz w:val="16"/>
              </w:rPr>
              <w:t>Verantwortungsteilung und solidarische Lösung</w:t>
            </w:r>
          </w:p>
        </w:tc>
        <w:tc>
          <w:tcPr>
            <w:tcW w:type="dxa" w:w="3402"/>
            <w:vAlign w:val="top"/>
          </w:tcPr>
          <w:p>
            <w:pPr>
              <w:spacing w:after="40"/>
            </w:pPr>
            <w:r>
              <w:rPr>
                <w:rFonts w:ascii="Arial" w:hAnsi="Arial"/>
                <w:sz w:val="16"/>
              </w:rPr>
              <w:t>Lasten auf mehrere zuständige Parteien verteilen, statt sie einer Person oder Gruppe allein aufzubürden.</w:t>
            </w:r>
          </w:p>
        </w:tc>
        <w:tc>
          <w:tcPr>
            <w:tcW w:type="dxa" w:w="3685"/>
            <w:vAlign w:val="top"/>
          </w:tcPr>
          <w:p>
            <w:pPr>
              <w:spacing w:after="40"/>
            </w:pPr>
            <w:r>
              <w:rPr>
                <w:rFonts w:ascii="Arial" w:hAnsi="Arial"/>
                <w:sz w:val="16"/>
              </w:rPr>
              <w:t>Geeignet bei unzumutbarer Einzelbelastung; abhängig von Zeitdruck, Freiwilligkeit, Durchführbarkeit und gerechter Zuständigkeit.</w:t>
            </w:r>
          </w:p>
        </w:tc>
      </w:tr>
      <w:tr>
        <w:tc>
          <w:tcPr>
            <w:tcW w:type="dxa" w:w="1984"/>
            <w:vAlign w:val="top"/>
          </w:tcPr>
          <w:p>
            <w:pPr>
              <w:spacing w:after="40"/>
            </w:pPr>
            <w:r>
              <w:rPr>
                <w:rFonts w:ascii="Arial" w:hAnsi="Arial"/>
                <w:sz w:val="16"/>
              </w:rPr>
              <w:t>Außerhalb-der-Box-Lösung</w:t>
            </w:r>
          </w:p>
        </w:tc>
        <w:tc>
          <w:tcPr>
            <w:tcW w:type="dxa" w:w="3402"/>
            <w:vAlign w:val="top"/>
          </w:tcPr>
          <w:p>
            <w:pPr>
              <w:spacing w:after="40"/>
            </w:pPr>
            <w:r>
              <w:rPr>
                <w:rFonts w:ascii="Arial" w:hAnsi="Arial"/>
                <w:sz w:val="16"/>
              </w:rPr>
              <w:t>Spenden, Vermittlung, Öffentlichkeit, Ausnahmeregelungen, Zwischenfinanzierung oder andere Wege außerhalb der ersten Alternativen prüfen.</w:t>
            </w:r>
          </w:p>
        </w:tc>
        <w:tc>
          <w:tcPr>
            <w:tcW w:type="dxa" w:w="3685"/>
            <w:vAlign w:val="top"/>
          </w:tcPr>
          <w:p>
            <w:pPr>
              <w:spacing w:after="40"/>
            </w:pPr>
            <w:r>
              <w:rPr>
                <w:rFonts w:ascii="Arial" w:hAnsi="Arial"/>
                <w:sz w:val="16"/>
              </w:rPr>
              <w:t>Geeignet vor Extremmaßnahmen; darf akute Not nicht unverhältnismäßig verzögern.</w:t>
            </w:r>
          </w:p>
        </w:tc>
      </w:tr>
    </w:tbl>
    <w:p>
      <w:pPr>
        <w:pStyle w:val="Heading1"/>
      </w:pPr>
      <w:r>
        <w:rPr>
          <w:rFonts w:ascii="Arial" w:hAnsi="Arial"/>
        </w:rPr>
        <w:t>8. Verfahrensprotokoll: Wie ein neuer Pfad gesucht wird</w:t>
      </w:r>
    </w:p>
    <w:p>
      <w:r>
        <w:rPr>
          <w:rFonts w:ascii="Arial" w:hAnsi="Arial"/>
        </w:rPr>
        <w:t>Das Verfahren soll verhindern, dass Neue Pfade zur bloßen Ausrede für Beliebigkeit wird. Ein neuer Pfad muss begründet, geprüft und rückgekoppelt werden. Die einzelnen Schritte sind nicht immer streng linear; sie können wiederholt, vertieft oder abgebrochen werden, wenn die Prüfung zeigt, dass kein verantwortbarer neuer Pfad vorliegt.</w:t>
      </w:r>
    </w:p>
    <w:p>
      <w:pPr>
        <w:pStyle w:val="ListNumber"/>
      </w:pPr>
      <w:r>
        <w:rPr>
          <w:rFonts w:ascii="Arial" w:hAnsi="Arial"/>
        </w:rPr>
        <w:t>Lage benennen: Welche Situation liegt vor, und warum ist sie nicht durch die normale Anwendung vorhandener Modelle ausreichend lösbar?</w:t>
      </w:r>
    </w:p>
    <w:p>
      <w:pPr>
        <w:pStyle w:val="ListNumber"/>
      </w:pPr>
      <w:r>
        <w:rPr>
          <w:rFonts w:ascii="Arial" w:hAnsi="Arial"/>
        </w:rPr>
        <w:t>Bekannte Wege prüfen: Welche Regeln, Verfahren, Kategorien oder Modelle stehen zur Verfügung, und warum reichen sie aus oder nicht aus?</w:t>
      </w:r>
    </w:p>
    <w:p>
      <w:pPr>
        <w:pStyle w:val="ListNumber"/>
      </w:pPr>
      <w:r>
        <w:rPr>
          <w:rFonts w:ascii="Arial" w:hAnsi="Arial"/>
        </w:rPr>
        <w:t>Beteiligte, Güter und Bindungen bestimmen: Wer ist betroffen? Welche Schutzgüter stehen auf dem Spiel? Welche Nähe-, Rechts-, Fürsorge-, Verantwortungs- oder Gemeinschaftsbindungen bestehen?</w:t>
      </w:r>
    </w:p>
    <w:p>
      <w:pPr>
        <w:pStyle w:val="ListNumber"/>
      </w:pPr>
      <w:r>
        <w:rPr>
          <w:rFonts w:ascii="Arial" w:hAnsi="Arial"/>
        </w:rPr>
        <w:t>Ideale Lösung optional rückkonstruieren: Welche gerechte Ordnung wäre angemessen, wenn keine Partei blockierte? Diese Methode ist besonders stark, aber nicht in jedem Fall notwendig oder ungefährlich.</w:t>
      </w:r>
    </w:p>
    <w:p>
      <w:pPr>
        <w:pStyle w:val="ListNumber"/>
      </w:pPr>
      <w:r>
        <w:rPr>
          <w:rFonts w:ascii="Arial" w:hAnsi="Arial"/>
        </w:rPr>
        <w:t>Blockaden und Systemversagen prüfen: Welche Parteien, Strukturen oder Annahmen verhindern eine tragfähige Lösung? Liegt nur Unbequemlichkeit vor oder eine echte Not-, Schwellen- oder Sonderlage?</w:t>
      </w:r>
    </w:p>
    <w:p>
      <w:pPr>
        <w:pStyle w:val="ListNumber"/>
      </w:pPr>
      <w:r>
        <w:rPr>
          <w:rFonts w:ascii="Arial" w:hAnsi="Arial"/>
        </w:rPr>
        <w:t>Brückenbedarf oder neuen Lösungsbedarf begründen: Warum wäre bloßes Bewahren, bloßes Verwerfen, ein harter Sprung oder ein Extremweg problematisch?</w:t>
      </w:r>
    </w:p>
    <w:p>
      <w:pPr>
        <w:pStyle w:val="ListNumber"/>
      </w:pPr>
      <w:r>
        <w:rPr>
          <w:rFonts w:ascii="Arial" w:hAnsi="Arial"/>
        </w:rPr>
        <w:t>Gleichmaß prüfen: Reicht eine maßvolle Zwischenlösung, ein Mittelmaß, eine angepasste bestehende Struktur oder eine solidarische Lösung aus?</w:t>
      </w:r>
    </w:p>
    <w:p>
      <w:pPr>
        <w:pStyle w:val="ListNumber"/>
      </w:pPr>
      <w:r>
        <w:rPr>
          <w:rFonts w:ascii="Arial" w:hAnsi="Arial"/>
        </w:rPr>
        <w:t>Methode wählen: Welche Methode passt zur konkreten Lage, und welche Methoden sind wegen Kontext, Schutzwürdigkeit oder Risiko ausgeschlossen?</w:t>
      </w:r>
    </w:p>
    <w:p>
      <w:pPr>
        <w:pStyle w:val="ListNumber"/>
      </w:pPr>
      <w:r>
        <w:rPr>
          <w:rFonts w:ascii="Arial" w:hAnsi="Arial"/>
        </w:rPr>
        <w:t>Schutzprüfung durchführen: Welche Autonomie, Integrität, Würde, Zielstruktur, Korrigierbarkeit oder Stabilität ist betroffen? Wer trägt Risiko, wer profitiert?</w:t>
      </w:r>
    </w:p>
    <w:p>
      <w:pPr>
        <w:pStyle w:val="ListNumber"/>
      </w:pPr>
      <w:r>
        <w:rPr>
          <w:rFonts w:ascii="Arial" w:hAnsi="Arial"/>
        </w:rPr>
        <w:t>Begrenzung und Rückkopplung sichern: Wie bleibt der neue Pfad überprüfbar, korrigierbar, missbrauchsresistent und notfalls abbrechbar?</w:t>
      </w:r>
    </w:p>
    <w:p>
      <w:pPr>
        <w:pStyle w:val="ListNumber"/>
      </w:pPr>
      <w:r>
        <w:rPr>
          <w:rFonts w:ascii="Arial" w:hAnsi="Arial"/>
        </w:rPr>
        <w:t>Umsetzen, verwerfen oder zurückführen: Erst wenn die Prüfung tragfähig ist, darf der neue Pfad vorläufig umgesetzt werden. Wenn nicht, muss er verändert, verworfen oder auf bekannte Wege zurückgeführt werden.</w:t>
      </w:r>
    </w:p>
    <w:p>
      <w:pPr>
        <w:pStyle w:val="Heading1"/>
      </w:pPr>
      <w:r>
        <w:rPr>
          <w:rFonts w:ascii="Arial" w:hAnsi="Arial"/>
        </w:rPr>
        <w:t>9. Beispiel: Das Heinz-Dilemma</w:t>
      </w:r>
    </w:p>
    <w:p>
      <w:r>
        <w:rPr>
          <w:rFonts w:ascii="Arial" w:hAnsi="Arial"/>
        </w:rPr>
        <w:t>Das Heinz-Dilemma eignet sich als erster großer Testfall, weil es keine technische Zukunftsfrage behandelt, sondern eine menschlich und moralisch unmittelbar verständliche Notlage. Eine Frau ist tödlich krank. Ein Medikament könnte sie retten, ist aber sehr teuer. Die Versicherung beziehungsweise die gesellschaftliche Sicherung zahlt nicht. Der Ehemann bittet den Apotheker um Kredit oder Nachlass, doch auch dieser lehnt ab. Die klassische Frage lautet: Darf oder muss der Mann das Medikament stehlen?</w:t>
      </w:r>
    </w:p>
    <w:p>
      <w:r>
        <w:rPr>
          <w:rFonts w:ascii="Arial" w:hAnsi="Arial"/>
        </w:rPr>
        <w:t>Die klassische Engführung stellt den Mann scheinbar vor nur zwei Möglichkeiten: stehlen oder nicht stehlen. Kats Modell der neuen Pfade fragt jedoch zuerst, ob die Problemstellung selbst zu eng ist. Es betrachtet die einzelnen Punkte der Lage: die Frau, den Mann, den Apotheker, die Versicherung beziehungsweise Gesellschaft, das Medikament, die Kosten, die Nähebindung, das Eigentum, die Lebensgefahr und die blockierten Verantwortungen.</w:t>
      </w:r>
    </w:p>
    <w:p>
      <w:r>
        <w:rPr>
          <w:rFonts w:ascii="Arial" w:hAnsi="Arial"/>
        </w:rPr>
        <w:t>Eine mögliche Rückkonstruktion aus der idealen Lösung zeigt: Die gerechte Lösung wäre nicht, dass die Last allein auf dem Mann und der sterbenden Frau liegt. Vielmehr müssten Gesellschaft beziehungsweise Versicherung, Apotheker und Ehepaar Verantwortung und Kosten teilen. Wenn jedoch zwei dieser Parteien vollständig blockieren, entsteht eine Notlage. Die bekannte Ordnung erfüllt ihre Schutzfunktion gegenüber Leben und Würde nicht mehr ausreichend.</w:t>
      </w:r>
    </w:p>
    <w:p>
      <w:r>
        <w:rPr>
          <w:rFonts w:ascii="Arial" w:hAnsi="Arial"/>
        </w:rPr>
        <w:t>Damit wird ein neuer Pfad sichtbar. Die Frau erhält Vorrang, weil es bei ihr um Leben und Tod geht, während beim Apotheker ein Eigentumsverlust oder ein wirtschaftliches Risiko vorliegt. Dieses Risiko kann schwerwiegend sein, wiegt aber in der konkreten Lage geringer als der Tod der Frau. Hinzu kommt die besondere Nähe- und Schutzbindung des Mannes zu seiner Frau. Diese Bindung ist stärker als eine allgemeine Gehorsamsbindung gegenüber einer Ordnung, die in der Notlage ihre Schutzfunktion verweigert.</w:t>
      </w:r>
    </w:p>
    <w:p>
      <w:r>
        <w:rPr>
          <w:rFonts w:ascii="Arial" w:hAnsi="Arial"/>
        </w:rPr>
        <w:t>Daraus folgt nicht, dass Diebstahl allgemein gut oder beliebig erlaubt wäre. Es folgt nur, dass in diesem Extremfall eine minimale, lebensrettende und nachträglich verantwortete Regelverletzung moralisch geboten sein kann, wenn alle tragfähigen milderen Wege blockiert sind oder unter dem Zeitdruck nicht mehr rechtzeitig helfen. Der Mann dürfte nicht plündern, bestrafen oder Gewalt ausweiten. Er dürfte nur das minimal Notwendige tun, müsste Wiedergutmachung anstreben und sich der nachträglichen Rechenschaft stellen.</w:t>
      </w:r>
    </w:p>
    <w:p>
      <w:r>
        <w:rPr>
          <w:rFonts w:ascii="Arial" w:hAnsi="Arial"/>
        </w:rPr>
        <w:t>Das Heinz-Dilemma zeigt damit nicht zuerst eine Erlaubnis zum Regelbruch, sondern die Methode neuer Pfade: Eine verengte Wahl wird geöffnet, indem Beteiligte, Güter, Bindungen und Verantwortlichkeiten sichtbar gemacht und neu geordnet werden. Der neue Pfad entsteht durch Verstehen, nicht durch bloße Impulsentscheidung.</w:t>
      </w:r>
    </w:p>
    <w:p>
      <w:pPr>
        <w:pStyle w:val="QuoteBox"/>
      </w:pPr>
      <w:r>
        <w:rPr>
          <w:rFonts w:ascii="Arial" w:hAnsi="Arial"/>
        </w:rPr>
        <w:t>Das Dilemma wird nicht dadurch gelöst, dass Regeln wertlos werden, sondern dadurch, dass ihre Schutzfunktion, ihre Grenzen und die konkreten Bindungen der Beteiligten sichtbar werden.</w:t>
      </w:r>
    </w:p>
    <w:p>
      <w:pPr>
        <w:pStyle w:val="Heading1"/>
      </w:pPr>
      <w:r>
        <w:rPr>
          <w:rFonts w:ascii="Arial" w:hAnsi="Arial"/>
        </w:rPr>
        <w:t>10. Regeln, Ausnahmen und verantwortete Regelverletzung</w:t>
      </w:r>
    </w:p>
    <w:p>
      <w:r>
        <w:rPr>
          <w:rFonts w:ascii="Arial" w:hAnsi="Arial"/>
        </w:rPr>
        <w:t>Regeln sind nicht wertlos. Sie erfüllen Schutz-, Ordnungs- und Stabilitätsfunktionen. Darum sind Stehlen, Täuschung, Gewalt und andere Regelverletzungen grundsätzlich nicht zu rechtfertigen. Eine Ordnung, in der jeder Regeln nach Belieben bricht, verliert Vertrauen, Sicherheit, Korrigierbarkeit und gemeinsame Orientierung.</w:t>
      </w:r>
    </w:p>
    <w:p>
      <w:r>
        <w:rPr>
          <w:rFonts w:ascii="Arial" w:hAnsi="Arial"/>
        </w:rPr>
        <w:t>Doch Regeln sind Mittel zum Schutz relevanter Güter, nicht ihr eigener letzter Zweck. Wenn eine Regel in einer konkreten Notlage ihre Schutzfunktion verliert oder sogar verhindert, dass Leben, Würde oder grundlegende Schutzgüter bewahrt werden, kann eine begründete Ausnahme entstehen. Dann darf nicht blind an der Form festgehalten werden, wenn der Sinn der Regel gerade verfehlt wird.</w:t>
      </w:r>
    </w:p>
    <w:p>
      <w:r>
        <w:rPr>
          <w:rFonts w:ascii="Arial" w:hAnsi="Arial"/>
        </w:rPr>
        <w:t>Eine solche Ausnahme bleibt streng gebunden. Sie muss notwendig, minimal, verhältnismäßig, rechenschaftsfähig und wiedergutmachungsorientiert sein. Sie darf nicht zur Bequemlichkeit, Selbstbereicherung, Rache oder Machtausweitung dienen. Je stärker der Regelbruch, desto höher sind Begründungslast, Begrenzungspflicht und Rückkopplungspflicht.</w:t>
      </w:r>
    </w:p>
    <w:p>
      <w:r>
        <w:rPr>
          <w:rFonts w:ascii="Arial" w:hAnsi="Arial"/>
        </w:rPr>
        <w:t>Unter diesen Bedingungen kann eine Regelverletzung im Extremfall nicht nur erlaubt, sondern moralisch geboten sein. Das gilt jedoch nur, wenn die Regel in der konkreten Lage ihre Schutzfunktion verfehlt, keine milderen tragfähigen Wege rechtzeitig verfügbar sind und der Eingriff auf das notwendige Maß begrenzt bleibt.</w:t>
      </w:r>
    </w:p>
    <w:p>
      <w:pPr>
        <w:pStyle w:val="Heading1"/>
      </w:pPr>
      <w:r>
        <w:rPr>
          <w:rFonts w:ascii="Arial" w:hAnsi="Arial"/>
        </w:rPr>
        <w:t>11. Schutz- und Missbrauchsklauseln</w:t>
      </w:r>
    </w:p>
    <w:p>
      <w:r>
        <w:rPr>
          <w:rFonts w:ascii="Arial" w:hAnsi="Arial"/>
        </w:rPr>
        <w:t>Neue Pfade darf nicht zur Rechtfertigung von Experimentalisierung, Dominanz, technischer Erlösungsfantasie oder beliebigem Regelbruch werden. Gerade weil das Modell neue Wege sucht, braucht es starke Grenzen.</w:t>
      </w:r>
    </w:p>
    <w:p>
      <w:pPr>
        <w:pStyle w:val="ListBullet"/>
      </w:pPr>
      <w:r>
        <w:rPr>
          <w:rFonts w:ascii="Arial" w:hAnsi="Arial"/>
        </w:rPr>
        <w:t>Keine Mitte zwischen Täter und Opfer: Gleichmaß bedeutet nicht, Unrecht zu relativieren oder Schutzwürdigkeit zu halbieren.</w:t>
      </w:r>
    </w:p>
    <w:p>
      <w:pPr>
        <w:pStyle w:val="ListBullet"/>
      </w:pPr>
      <w:r>
        <w:rPr>
          <w:rFonts w:ascii="Arial" w:hAnsi="Arial"/>
        </w:rPr>
        <w:t>Keine Brücke als Freibrief: Eine Verbindung ist nicht legitim, nur weil sie technisch, organisatorisch oder rhetorisch möglich ist.</w:t>
      </w:r>
    </w:p>
    <w:p>
      <w:pPr>
        <w:pStyle w:val="ListBullet"/>
      </w:pPr>
      <w:r>
        <w:rPr>
          <w:rFonts w:ascii="Arial" w:hAnsi="Arial"/>
        </w:rPr>
        <w:t>Keine unausgereiften Experimente mit Schutzwürdigen: Personale Identität, Würde, Autonomie und Integrität sind nicht als lockere Testfelder zu behandeln. Besonders bei Schutzwürdigen, personalen Fragen und irreversiblen Eingriffen gilt erhöhte Zurückhaltung.</w:t>
      </w:r>
    </w:p>
    <w:p>
      <w:pPr>
        <w:pStyle w:val="ListBullet"/>
      </w:pPr>
      <w:r>
        <w:rPr>
          <w:rFonts w:ascii="Arial" w:hAnsi="Arial"/>
        </w:rPr>
        <w:t>Freiwilligkeit als Grenze: Neue Pfade dürfen Menschen nicht gegen ihren Willen in Experimente, Übergänge, Fortführungen oder Lebensformen hineinziehen. Einwilligung muss informiert, frei, widerrufbar und durch Schutzstrukturen gesichert sein.</w:t>
      </w:r>
    </w:p>
    <w:p>
      <w:pPr>
        <w:pStyle w:val="ListBullet"/>
      </w:pPr>
      <w:r>
        <w:rPr>
          <w:rFonts w:ascii="Arial" w:hAnsi="Arial"/>
        </w:rPr>
        <w:t>Keine Selbstvergöttlichung: Technische Entwicklung darf nicht mit Vollendung, Heil, Auferstehung oder Reich Gottes verwechselt werden.</w:t>
      </w:r>
    </w:p>
    <w:p>
      <w:pPr>
        <w:pStyle w:val="ListBullet"/>
      </w:pPr>
      <w:r>
        <w:rPr>
          <w:rFonts w:ascii="Arial" w:hAnsi="Arial"/>
        </w:rPr>
        <w:t>Gottesvorbehalt: Wo Seele, Leben, Tod und personale Fortführung berührt werden, bleibt Gott Ursprung, Maß und Ziel. Technik darf nur dienen, nicht herrschen.</w:t>
      </w:r>
    </w:p>
    <w:p>
      <w:pPr>
        <w:pStyle w:val="ListBullet"/>
      </w:pPr>
      <w:r>
        <w:rPr>
          <w:rFonts w:ascii="Arial" w:hAnsi="Arial"/>
        </w:rPr>
        <w:t>Keine Dominanz unter dem Vorwand von Fortschritt: Wer einen neuen Pfad vorschlägt, muss besonders auf Machtasymmetrie, Transparenz, Einwilligung, Reversibilität und Rückkopplung achten.</w:t>
      </w:r>
    </w:p>
    <w:p>
      <w:pPr>
        <w:pStyle w:val="ListBullet"/>
      </w:pPr>
      <w:r>
        <w:rPr>
          <w:rFonts w:ascii="Arial" w:hAnsi="Arial"/>
        </w:rPr>
        <w:t>Keine Extremnormalität: Extreme Brücken können in Sonderfällen nötig sein, bleiben aber Ausnahme und tragen erhöhte Begründungslast.</w:t>
      </w:r>
    </w:p>
    <w:p>
      <w:pPr>
        <w:pStyle w:val="ListBullet"/>
      </w:pPr>
      <w:r>
        <w:rPr>
          <w:rFonts w:ascii="Arial" w:hAnsi="Arial"/>
        </w:rPr>
        <w:t>Keine Warenlogik am Menschen: Menschen, Personen, Seelen, Körper, Daten, Trägerformen oder Fortführungsrechte dürfen nicht zu Besitz-, Handels-, Produktions- oder Verwertungsobjekten werden.</w:t>
      </w:r>
    </w:p>
    <w:p>
      <w:pPr>
        <w:pStyle w:val="ListBullet"/>
      </w:pPr>
      <w:r>
        <w:rPr>
          <w:rFonts w:ascii="Arial" w:hAnsi="Arial"/>
        </w:rPr>
        <w:t>Keine Seelenverfügung: Die Seele darf nicht als technisches Bauteil, erzeugbares Produkt, Eigentum eines Systems oder manipulierbares Rohmaterial behandelt werden.</w:t>
      </w:r>
    </w:p>
    <w:p>
      <w:pPr>
        <w:pStyle w:val="ListBullet"/>
      </w:pPr>
      <w:r>
        <w:rPr>
          <w:rFonts w:ascii="Arial" w:hAnsi="Arial"/>
        </w:rPr>
        <w:t>Keine Zwangsverlängerung: Eine mögliche Fortführung darf nur als freiwillige Verlängerung verstanden werden, niemals als Entzug, Pflicht, Besitzwechsel oder technische Aneignung.</w:t>
      </w:r>
    </w:p>
    <w:p>
      <w:pPr>
        <w:pStyle w:val="Heading1"/>
      </w:pPr>
      <w:r>
        <w:rPr>
          <w:rFonts w:ascii="Arial" w:hAnsi="Arial"/>
        </w:rPr>
        <w:t>12. Grenzräume, Prüf- und Sonderfälle</w:t>
      </w:r>
    </w:p>
    <w:p>
      <w:r>
        <w:rPr>
          <w:rFonts w:ascii="Arial" w:hAnsi="Arial"/>
        </w:rPr>
        <w:t>Die folgenden Grenzräume sind keine endgültige Lösung und kein Zentrum des Modells. Sie dienen als Prüf- und Sonderfälle: Trägt der goldene Pfad auch dort, wo Identität, Körper, Technik, Schutzwürdigkeit, Fortführung oder bekannte Kategorien unsicher werden? Diese Fälle werden später gesondert vertieft. In dieser Fassung bleiben sie bewusst als Beispielmarker und Stresstests des Modells erhalten.</w:t>
      </w:r>
    </w:p>
    <w:p>
      <w:pPr>
        <w:pStyle w:val="Heading2"/>
      </w:pPr>
      <w:r>
        <w:rPr>
          <w:rFonts w:ascii="Arial" w:hAnsi="Arial"/>
        </w:rPr>
        <w:t>12.1 Beispielmarker: Schiff des Theseus und Transhumanismus</w:t>
      </w:r>
    </w:p>
    <w:p>
      <w:r>
        <w:rPr>
          <w:rFonts w:ascii="Arial" w:hAnsi="Arial"/>
        </w:rPr>
        <w:t>Das Schiff-des-Theseus-Problem ist in dieser Fassung kein Zentrum des Modells, sondern ein Beispielmarker. Es erinnert an den Grundgedanken: Manche Übergänge werden problematisch, weil vorhandene Kategorien nur „derselbe“ oder „nicht derselbe“ anbieten, obwohl die reale Lage einen Übergangsraum braucht.</w:t>
      </w:r>
    </w:p>
    <w:p>
      <w:pPr>
        <w:pStyle w:val="Heading2"/>
      </w:pPr>
      <w:r>
        <w:rPr>
          <w:rFonts w:ascii="Arial" w:hAnsi="Arial"/>
        </w:rPr>
        <w:t>12.2 Keine Angststarre gegenüber Transhumanismus</w:t>
      </w:r>
    </w:p>
    <w:p>
      <w:r>
        <w:rPr>
          <w:rFonts w:ascii="Arial" w:hAnsi="Arial"/>
        </w:rPr>
        <w:t>Der Einstieg in dieses Thema sollte nicht angstgetrieben sein. Menschen sind relativ zu Affen und vielen Tieren bereits eine Art nächste Stufe: Sprache, Schrift, Technik, Medizin, digitale Systeme und künstliche Intelligenz erweitern Handlungsmacht und Weltbezug erheblich. Deshalb muss ein weiterer Übergang nicht automatisch als widernatürlicher Bruch verstanden werden.</w:t>
      </w:r>
    </w:p>
    <w:p>
      <w:r>
        <w:rPr>
          <w:rFonts w:ascii="Arial" w:hAnsi="Arial"/>
        </w:rPr>
        <w:t>Zugleich ist dieser Schritt nicht die Vollendung. Selbst in vielen fiktionalen, nicht-theologischen Zukunftsbildern erscheint ein ferner Endbereich eher als Energieform oder als noch stärker transformierter Zustand. Aus theologischer Perspektive gilt erst recht: Transhumanismus schafft nicht das Reich Gottes. Er wäre, wenn überhaupt, eine mögliche Übergangsstufe, nicht das Ziel selbst.</w:t>
      </w:r>
    </w:p>
    <w:p>
      <w:pPr>
        <w:pStyle w:val="Heading2"/>
      </w:pPr>
      <w:r>
        <w:rPr>
          <w:rFonts w:ascii="Arial" w:hAnsi="Arial"/>
        </w:rPr>
        <w:t>12.3 Die Identitätsschwelle</w:t>
      </w:r>
    </w:p>
    <w:p>
      <w:r>
        <w:rPr>
          <w:rFonts w:ascii="Arial" w:hAnsi="Arial"/>
        </w:rPr>
        <w:t>Beim Schiff-des-Theseus-Problem stellt sich die Frage, ob ein Gegenstand oder eine Person noch dieselbe ist, wenn ihre Teile schrittweise oder vollständig ausgetauscht werden. Im transhumanistischen Kontext wird diese Frage besonders scharf: Was geschieht, wenn ein Mensch in einen robotischen oder nicht-biologischen Träger übergehen soll?</w:t>
      </w:r>
    </w:p>
    <w:p>
      <w:r>
        <w:rPr>
          <w:rFonts w:ascii="Arial" w:hAnsi="Arial"/>
        </w:rPr>
        <w:t>Hier zeigt sich Neue Pfade als Schwellenmodell: Wenn ein harter Sprung die Verbindung zwischen altem und neuem Zustand zerreißen würde, braucht es eine Brückenlösung.</w:t>
      </w:r>
    </w:p>
    <w:p>
      <w:pPr>
        <w:pStyle w:val="Heading2"/>
      </w:pPr>
      <w:r>
        <w:rPr>
          <w:rFonts w:ascii="Arial" w:hAnsi="Arial"/>
        </w:rPr>
        <w:t>12.4 Überlappung als mögliche Brückenmethode</w:t>
      </w:r>
    </w:p>
    <w:p>
      <w:r>
        <w:rPr>
          <w:rFonts w:ascii="Arial" w:hAnsi="Arial"/>
        </w:rPr>
        <w:t>Eine mögliche Brückenmethode in diesem Beispiel ist Überlappung. Alter ursprünglicher Zustand und neuer Zustand bestehen für eine Übergangsphase gleichzeitig. Erinnerungen und Gefühle werden weiterhin im alten Zustand erzeugt, aber im neuen Zustand zugleich mitgetragen, mitaufgezeichnet oder vorbereitet. Dadurch entsteht eine Übergangszone, die beiden Zuständen zugeordnet werden kann.</w:t>
      </w:r>
    </w:p>
    <w:p>
      <w:r>
        <w:rPr>
          <w:rFonts w:ascii="Arial" w:hAnsi="Arial"/>
        </w:rPr>
        <w:t>Der Zweck dieser Überlappung ist nicht, das Identitätsproblem magisch zu lösen. Sie soll vielmehr den harten Sprung vermeiden, Kontinuität stärken und eine Übergangszone schaffen, in der Erinnerung, Gefühl, Selbstbezug und spätere Fortführung nicht abrupt auseinanderreißen.</w:t>
      </w:r>
    </w:p>
    <w:p>
      <w:r>
        <w:rPr>
          <w:rFonts w:ascii="Arial" w:hAnsi="Arial"/>
        </w:rPr>
        <w:t>Wichtig bleibt: Überlappung ist nur eine Methode der Brückenbildung. Sie ist nicht die allgemeine Lösung. In anderen Fällen können stufenweise Annäherung, Schutzkorridor, Übersetzungsstruktur, Rückkehrpfad oder andere Methoden angemessener sein.</w:t>
      </w:r>
    </w:p>
    <w:p>
      <w:pPr>
        <w:pStyle w:val="Heading2"/>
      </w:pPr>
      <w:r>
        <w:rPr>
          <w:rFonts w:ascii="Arial" w:hAnsi="Arial"/>
        </w:rPr>
        <w:t>12.5 Fortführungs-, Verschmelzungs- und Hüllenfälle</w:t>
      </w:r>
    </w:p>
    <w:p>
      <w:r>
        <w:rPr>
          <w:rFonts w:ascii="Arial" w:hAnsi="Arial"/>
        </w:rPr>
        <w:t>Das Schiff-des-Theseus-Beispiel führt zu einem weiteren Unterfall: Nicht immer geht es nur um den einfachen Übergang von einem alten in einen neuen Zustand. Manchmal existieren bereits zwei Versionen, eine frühere Umsetzung war fehlerhaft, oder eine neue Version soll mit bestehenden Daten, Erinnerungen, Projekten und Beziehungen zusammengeführt werden.</w:t>
      </w:r>
    </w:p>
    <w:p>
      <w:r>
        <w:rPr>
          <w:rFonts w:ascii="Arial" w:hAnsi="Arial"/>
        </w:rPr>
        <w:t>Dieser Abschnitt bleibt ein Beispielbereich innerhalb des Transhumanismus- und Identitätskontinuitätskomplexes. Er zeigt jedoch allgemein, dass Brückenbildung nicht mit dem Überschreiten einer Schwelle endet. Auch nach der Schwelle müssen Fortführung, Reste, Hüllen, Ansprüche und Beziehungen geordnet werden.</w:t>
      </w:r>
    </w:p>
    <w:p>
      <w:pPr>
        <w:pStyle w:val="Heading2"/>
      </w:pPr>
      <w:r>
        <w:rPr>
          <w:rFonts w:ascii="Arial" w:hAnsi="Arial"/>
        </w:rPr>
        <w:t>12.6 Der Zwei-Versionen-Fall</w:t>
      </w:r>
    </w:p>
    <w:p>
      <w:r>
        <w:rPr>
          <w:rFonts w:ascii="Arial" w:hAnsi="Arial"/>
        </w:rPr>
        <w:t>Ein Zwei-Versionen-Fall liegt vor, wenn bereits zwei Träger, Instanzen oder Zustandsformen eines Systems existieren und unklar ist, ob eine davon Original, Kopie, Fragment, Wiederherstellung, Nachfolger oder legitime Fortführung ist. Ein Beispielmarker hierfür ist der Vision-Fall aus Marvel: Ein künstliches beziehungsweise synthetisches Wesen wird nicht einfach als normales biologisches Individuum fortgeführt, sondern wirft Fragen nach Daten, Erinnerung, Körper, Kontinuität und mehreren möglichen Versionen auf.</w:t>
      </w:r>
    </w:p>
    <w:p>
      <w:r>
        <w:rPr>
          <w:rFonts w:ascii="Arial" w:hAnsi="Arial"/>
        </w:rPr>
        <w:t>Die zentrale Frage lautet dann: Was wird fortgeführt, was wird nicht fortgeführt, und welche Verbindung zwischen den Versionen ist legitim? Beziehungen, Projekte, Pflichten, Erinnerungen, Selbstbild, Rechte und Versprechen dürfen nicht automatisch auf jede Version übertragen werden.</w:t>
      </w:r>
    </w:p>
    <w:p>
      <w:pPr>
        <w:pStyle w:val="ListBullet"/>
      </w:pPr>
      <w:r>
        <w:rPr>
          <w:rFonts w:ascii="Arial" w:hAnsi="Arial"/>
        </w:rPr>
        <w:t>Fortzuführen ist nur, was nach Prüfung tatsächlich zur personalen oder systemischen Kontinuität gehört.</w:t>
      </w:r>
    </w:p>
    <w:p>
      <w:pPr>
        <w:pStyle w:val="ListBullet"/>
      </w:pPr>
      <w:r>
        <w:rPr>
          <w:rFonts w:ascii="Arial" w:hAnsi="Arial"/>
        </w:rPr>
        <w:t>Nicht fortzuführen ist, was aus Fehlern, Manipulation, beschädigter Zielstruktur, fremder Überformung oder illegitimer Veränderung stammt.</w:t>
      </w:r>
    </w:p>
    <w:p>
      <w:pPr>
        <w:pStyle w:val="ListBullet"/>
      </w:pPr>
      <w:r>
        <w:rPr>
          <w:rFonts w:ascii="Arial" w:hAnsi="Arial"/>
        </w:rPr>
        <w:t>Vor jeder Zusammenführung ist zu klären, welche Beziehungen, Projekte, Pflichten und Selbstbezüge weiter gelten sollen und welche nicht.</w:t>
      </w:r>
    </w:p>
    <w:p>
      <w:pPr>
        <w:pStyle w:val="Heading2"/>
      </w:pPr>
      <w:r>
        <w:rPr>
          <w:rFonts w:ascii="Arial" w:hAnsi="Arial"/>
        </w:rPr>
        <w:t>12.7 Mensch -&gt; Roboter: stufenweise Hybridphasen</w:t>
      </w:r>
    </w:p>
    <w:p>
      <w:r>
        <w:rPr>
          <w:rFonts w:ascii="Arial" w:hAnsi="Arial"/>
        </w:rPr>
        <w:t>Der Übergang Mensch -&gt; Roboter ist der schwerste Fall, weil er nicht nur einen Trägerwechsel, sondern eine Fleisch-zu-Maschine-Schwelle betrifft. Eine einfache Kopie von Erinnerungen oder Gedanken wäre keine hinreichende Fortführung. Denkbar wäre daher nur eine stufenweise Hybridmethode.</w:t>
      </w:r>
    </w:p>
    <w:p>
      <w:r>
        <w:rPr>
          <w:rFonts w:ascii="Arial" w:hAnsi="Arial"/>
        </w:rPr>
        <w:t>In einer ersten Hybridphase würde im menschlichen Zustand ein Abdruck beziehungsweise Kontinuitätsdatensatz entstehen. Dieser Abdruck müsste nicht nur bewusste Gedanken, sondern möglichst das gesamte personale Innenleben mittragen. In einer zweiten Hybridphase würde dieser Abdruck in die neue robotische Version integriert und dort erneut stabilisiert.</w:t>
      </w:r>
    </w:p>
    <w:p>
      <w:r>
        <w:rPr>
          <w:rFonts w:ascii="Arial" w:hAnsi="Arial"/>
        </w:rPr>
        <w:t>Für Menschen gilt dabei eine besonders strenge Schutzregel: Ein solches Kontinuitätsimplantat dürfte nicht beliebig während des Lebens entfernt, übertragen oder als Datenmodul behandelt werden. Grundsätzlich käme eine Entfernung und Übertragung erst beim Tod in Betracht. Dafür wäre ein fremdes System beziehungsweise Fürsorgesystem nötig, das den Übergang schützt, nicht besitzt.</w:t>
      </w:r>
    </w:p>
    <w:p>
      <w:pPr>
        <w:pStyle w:val="Heading2"/>
      </w:pPr>
      <w:r>
        <w:rPr>
          <w:rFonts w:ascii="Arial" w:hAnsi="Arial"/>
        </w:rPr>
        <w:t>12.8 Erfassungstiefe und Körperwirkung</w:t>
      </w:r>
    </w:p>
    <w:p>
      <w:r>
        <w:rPr>
          <w:rFonts w:ascii="Arial" w:hAnsi="Arial"/>
        </w:rPr>
        <w:t>Ein menschlicher Kontinuitätsabdruck dürfte nicht nur bewusste Gedanken erfassen. Der Mensch besteht nicht aus einem inneren Textstrom. Er umfasst Gefühle, Unterbewusstsein, Erinnerungsverknüpfungen, implizite Muster, Selbstbezug, Affekte, Angst- und Sicherheitsreaktionen, Beziehungsmuster und körperbezogene Selbstwahrnehmung.</w:t>
      </w:r>
    </w:p>
    <w:p>
      <w:r>
        <w:rPr>
          <w:rFonts w:ascii="Arial" w:hAnsi="Arial"/>
        </w:rPr>
        <w:t>Zusätzlich wirkt der Körper selbst auf die Person. Körperliche Stärke, Schwäche, Krankheit, Gesundheit, Größe, Verletzlichkeit, Attraktivität, Beweglichkeit und sensorische Ausstattung beeinflussen Selbstgefühl, Stimmung, Selbstsicherheit, Handlungsspielraum und Beziehung zur Welt.</w:t>
      </w:r>
    </w:p>
    <w:p>
      <w:r>
        <w:rPr>
          <w:rFonts w:ascii="Arial" w:hAnsi="Arial"/>
        </w:rPr>
        <w:t>Daraus folgt: Ein Aufnahme- oder Kontinuitätsgerät müsste extrem ausgereift sein. Es müsste nicht nur Informationen, sondern das gelebte Innenleben, affektive und unbewusste Prozesse sowie die körperbezogene Mitprägung der Person berücksichtigen. Sonst wäre die Übertragung keine hinreichende Fortführung, sondern eine verarmte Kopie.</w:t>
      </w:r>
    </w:p>
    <w:p>
      <w:pPr>
        <w:pStyle w:val="Heading2"/>
      </w:pPr>
      <w:r>
        <w:rPr>
          <w:rFonts w:ascii="Arial" w:hAnsi="Arial"/>
        </w:rPr>
        <w:t>12.9 Roboter -&gt; Roboter: Übertragung, Hybridphase oder direkte Fortführung</w:t>
      </w:r>
    </w:p>
    <w:p>
      <w:r>
        <w:rPr>
          <w:rFonts w:ascii="Arial" w:hAnsi="Arial"/>
        </w:rPr>
        <w:t>Der Fall Roboter -&gt; Roboter ist einfacher als Mensch -&gt; Roboter, weil keine Fleisch-zu-Maschine-Schwelle überschritten wird. Wenn beide Systeme technisch kompatibel sind, kann eine direkte Übertragung aktueller Daten in die neue Version denkbar sein, sofern die neue Version gesichert ist und der ursprüngliche Träger geschützt bleibt.</w:t>
      </w:r>
    </w:p>
    <w:p>
      <w:r>
        <w:rPr>
          <w:rFonts w:ascii="Arial" w:hAnsi="Arial"/>
        </w:rPr>
        <w:t>Für maximale Sicherheit kann auch hier eine Hybridphase genutzt werden. Sie kann jedoch redundant wirken, wenn die Trägerform bereits maschinell ist und die Fortführung technisch sauber abgesichert wurde. Entscheidend bleibt: Auch direkte Übertragung darf nicht bloß als Kopiervorgang behandelt werden.</w:t>
      </w:r>
    </w:p>
    <w:p>
      <w:pPr>
        <w:pStyle w:val="Heading2"/>
      </w:pPr>
      <w:r>
        <w:rPr>
          <w:rFonts w:ascii="Arial" w:hAnsi="Arial"/>
        </w:rPr>
        <w:t>12.10 Hochladen als Verschmelzung</w:t>
      </w:r>
    </w:p>
    <w:p>
      <w:r>
        <w:rPr>
          <w:rFonts w:ascii="Arial" w:hAnsi="Arial"/>
        </w:rPr>
        <w:t>Wenn aktuelle Daten direkt in eine neue Version hochgeladen werden, darf dies nicht als bloßer technischer Kopiervorgang behandelt werden. Es handelt sich um eine Form der Verschmelzung oder Fortführungsübertragung. Deshalb müssen Verhältnisse und Verbindungen vorher geklärt werden.</w:t>
      </w:r>
    </w:p>
    <w:p>
      <w:r>
        <w:rPr>
          <w:rFonts w:ascii="Arial" w:hAnsi="Arial"/>
        </w:rPr>
        <w:t>Besonders wichtig ist die Umständeklärung: Welche Beziehungen bleiben bestehen? Welche Projekte werden fortgeführt? Welche Pflichten, Ansprüche oder Versprechen gehen über? Welche Daten oder Veränderungen werden ausgeschlossen? Welche Vorbereitung ist nötig, damit die Fortführung nicht neue Konflikte erzeugt?</w:t>
      </w:r>
    </w:p>
    <w:p>
      <w:pPr>
        <w:pStyle w:val="Heading2"/>
      </w:pPr>
      <w:r>
        <w:rPr>
          <w:rFonts w:ascii="Arial" w:hAnsi="Arial"/>
        </w:rPr>
        <w:t>12.11 Hüllenklausel: keine ungeklärte leere Trägerform</w:t>
      </w:r>
    </w:p>
    <w:p>
      <w:r>
        <w:rPr>
          <w:rFonts w:ascii="Arial" w:hAnsi="Arial"/>
        </w:rPr>
        <w:t>Nach einer Roboter-zu-Roboter-Übertragung, einer Verschmelzung oder einem Zwei-Versionen-Fall darf eine verbleibende leere oder entleerte Trägerform nicht unklar weiterexistieren. Sonst wird das Identitätsproblem nur in die Zukunft verschoben.</w:t>
      </w:r>
    </w:p>
    <w:p>
      <w:r>
        <w:rPr>
          <w:rFonts w:ascii="Arial" w:hAnsi="Arial"/>
        </w:rPr>
        <w:t>Nach Abschluss der Fortführungsentscheidung muss die alte oder entleerte Trägerform daher entweder kontrolliert deaktiviert beziehungsweise entsorgt werden oder mit klarer Zweckbindung, Begrenzung, Kennzeichnung, Schutz und Missbrauchskontrolle weitergegeben werden. Es darf keine unklare Hülle bleiben, die später als falsche Person, Kopie, Anspruchsträger, Täuschungsinstrument oder Konfliktquelle wirkt.</w:t>
      </w:r>
    </w:p>
    <w:p>
      <w:pPr>
        <w:pStyle w:val="Heading1"/>
      </w:pPr>
      <w:r>
        <w:rPr>
          <w:rFonts w:ascii="Arial" w:hAnsi="Arial"/>
        </w:rPr>
        <w:t>13. Theologischer Demutsrahmen und Gottesvorbehalt</w:t>
      </w:r>
    </w:p>
    <w:p>
      <w:r>
        <w:rPr>
          <w:rFonts w:ascii="Arial" w:hAnsi="Arial"/>
        </w:rPr>
        <w:t>Der Gottesvorbehalt steht nicht außerhalb des Modells, sondern begrenzt es von innen. Er erinnert daran, dass neue Pfade, Technik, Verfahren und menschliche Vernunft dienen dürfen, aber nicht über Ursprung, Seele, Würde, Heil oder letzte Vollendung verfügen. Dieses Kapitel erklärt ausführlicher, was in Einleitung und Schutzklauseln nur kurz markiert wurde.</w:t>
      </w:r>
    </w:p>
    <w:p>
      <w:r>
        <w:rPr>
          <w:rFonts w:ascii="Arial" w:hAnsi="Arial"/>
        </w:rPr>
        <w:t>Der Transhumanismus- und Fortführungsabschnitt berührt einen Grenzbereich, der nicht rein technisch behandelt werden darf: die Seele. Dieser Abschnitt ist ausdrücklich als theologische und metaphysische Schutzklausel zu verstehen, nicht als naturwissenschaftlicher Nachweis und nicht als technische Anleitung. Er soll zwei Gefahren zugleich vermeiden: eine bloße Simulation der Person und die menschliche Verfügbarmachung der Seele.</w:t>
      </w:r>
    </w:p>
    <w:p>
      <w:r>
        <w:rPr>
          <w:rFonts w:ascii="Arial" w:hAnsi="Arial"/>
        </w:rPr>
        <w:t>Die leitende Regel lautet: Eine echte personale Fortführung darf nicht auf Daten, Verhalten oder Erinnerungsähnlichkeit reduziert werden. Zugleich darf kein Mensch, kein Staat, kein Unternehmen und kein technisches System behaupten, die Seele herstellen, besitzen, kopieren, verkaufen oder beliebig übertragen zu können.</w:t>
      </w:r>
    </w:p>
    <w:p>
      <w:pPr>
        <w:pStyle w:val="QuoteBox"/>
      </w:pPr>
      <w:r>
        <w:rPr>
          <w:rFonts w:ascii="Arial" w:hAnsi="Arial"/>
        </w:rPr>
        <w:t>Technik kann eine Brücke vorbereiten. Ob seelische Kontinuität geschieht, bleibt Gottes Bereich.</w:t>
      </w:r>
    </w:p>
    <w:p>
      <w:pPr>
        <w:pStyle w:val="Heading2"/>
      </w:pPr>
      <w:r>
        <w:rPr>
          <w:rFonts w:ascii="Arial" w:hAnsi="Arial"/>
        </w:rPr>
        <w:t>13.1 Theologische Grundlinie: Gott bleibt Ursprung, Maß und Ziel</w:t>
      </w:r>
    </w:p>
    <w:p>
      <w:r>
        <w:rPr>
          <w:rFonts w:ascii="Arial" w:hAnsi="Arial"/>
        </w:rPr>
        <w:t>Die Macht über Ursprung, Fortbestand und endgültige Bestimmung der Seele liegt nicht beim Menschen. Sie gehört allein in Gottes Bereich. Der Mensch kann Werkzeuge bauen, Übergänge schützen, Fürsorge leisten und Bedingungen vorbereiten; er wird dadurch aber nicht Herr über die Seele.</w:t>
      </w:r>
    </w:p>
    <w:p>
      <w:r>
        <w:rPr>
          <w:rFonts w:ascii="Arial" w:hAnsi="Arial"/>
        </w:rPr>
        <w:t>Deshalb muss jede Sprache vermieden werden, die nach Seelenproduktion, Seelenbesitz oder technischer Erlösung klingt. Eine mögliche Fortführung wäre nicht der Beweis menschlicher Allmacht, sondern allenfalls ein Grenzfall, in dem Technik dienend wirkt und Gott weiterhin Ursprung, Maß und Ziel der Person bleibt.</w:t>
      </w:r>
    </w:p>
    <w:p>
      <w:r>
        <w:rPr>
          <w:rFonts w:ascii="Arial" w:hAnsi="Arial"/>
        </w:rPr>
        <w:t>Damit bleibt der Text auf Gott ausgerichtet: Nicht der Mensch vollendet sich selbst. Nicht Technik ersetzt Gott. Nicht ein neuer Träger wird zum Heil. Eine Brücke kann höchstens ein vorläufiger, verantwortlicher und demütig geprüfter Wegabschnitt sein.</w:t>
      </w:r>
    </w:p>
    <w:p>
      <w:pPr>
        <w:pStyle w:val="Heading2"/>
      </w:pPr>
      <w:r>
        <w:rPr>
          <w:rFonts w:ascii="Arial" w:hAnsi="Arial"/>
        </w:rPr>
        <w:t>13.2 Seelenkontinuität statt bloßer Kopie</w:t>
      </w:r>
    </w:p>
    <w:p>
      <w:r>
        <w:rPr>
          <w:rFonts w:ascii="Arial" w:hAnsi="Arial"/>
        </w:rPr>
        <w:t>Ziel ist nicht nur, die Seele vor technischer Verfügbarkeit zu schützen. Zugleich muss festgehalten werden: Wenn von echter personaler Fortführung gesprochen wird, darf die einzigartige Seele nicht als entbehrliches Detail behandelt werden. Jede Seele ist einzigartig. Eine Fortführung, die nur Daten, Erinnerungen oder Verhaltensmuster nachbildet, wäre keine gesicherte Fortführung derselben Person im vollen Sinn.</w:t>
      </w:r>
    </w:p>
    <w:p>
      <w:r>
        <w:rPr>
          <w:rFonts w:ascii="Arial" w:hAnsi="Arial"/>
        </w:rPr>
        <w:t>Die richtige Formulierung lautet daher nicht: Menschen übertragen die Seele. Sondern: Eine Fortführung darf nur dann als echte personale Fortführung gelten, wenn seelische Kontinuität von Gott her gegeben, zugelassen oder bewahrt ist. Menschen können dies nicht technisch erzwingen; sie können nur Bedingungen schaffen, unter denen eine solche Kontinuität nicht von vornherein ausgeschlossen, entwürdigt oder durch bloße Kopie ersetzt wird.</w:t>
      </w:r>
    </w:p>
    <w:p>
      <w:pPr>
        <w:pStyle w:val="QuoteBox"/>
      </w:pPr>
      <w:r>
        <w:rPr>
          <w:rFonts w:ascii="Arial" w:hAnsi="Arial"/>
        </w:rPr>
        <w:t>Der Mensch darf die Brücke bauen, aber nicht über das Überschreiten der Seele verfügen.</w:t>
      </w:r>
    </w:p>
    <w:p>
      <w:pPr>
        <w:pStyle w:val="Heading2"/>
      </w:pPr>
      <w:r>
        <w:rPr>
          <w:rFonts w:ascii="Arial" w:hAnsi="Arial"/>
        </w:rPr>
        <w:t>13.3 Gaben- und Black-Box-Klausel unter Gottesvorbehalt</w:t>
      </w:r>
    </w:p>
    <w:p>
      <w:r>
        <w:rPr>
          <w:rFonts w:ascii="Arial" w:hAnsi="Arial"/>
        </w:rPr>
        <w:t>Der frühere Arbeitstitel „Unfallmethode“ sollte in einer Leserfassung nicht leitend verwendet werden, weil er zu zufällig oder missverständlich klingt. Gemeint ist besser eine Gaben- und Black-Box-Klausel unter Gottesvorbehalt.</w:t>
      </w:r>
    </w:p>
    <w:p>
      <w:r>
        <w:rPr>
          <w:rFonts w:ascii="Arial" w:hAnsi="Arial"/>
        </w:rPr>
        <w:t>Damit ist gemeint: Menschen könnten in einem spekulativen Grenzfall eine Brücke, einen Träger und Schutzbedingungen bereitstellen, ohne vollständig zu verstehen oder zu kontrollieren, wie seelische Kontinuität geschieht. Eine echte Fortführung wäre dann nicht hergestellt, sondern empfangen, zugelassen oder als personale Realität erkannt.</w:t>
      </w:r>
    </w:p>
    <w:p>
      <w:r>
        <w:rPr>
          <w:rFonts w:ascii="Arial" w:hAnsi="Arial"/>
        </w:rPr>
        <w:t>Diese Denkfigur bleibt schwierig, weil die Seele nicht direkt naturwissenschaftlich messbar ist. Deshalb darf sie nicht als technische Behauptung auftreten. Sie dient als Demuts- und Schutzklausel: Seelenkontinuität soll als notwendige Zielbedingung ernstgenommen werden, ohne die Seele in menschliche Besitz-, Produktions- oder Manipulationsmacht zu geben.</w:t>
      </w:r>
    </w:p>
    <w:p>
      <w:pPr>
        <w:pStyle w:val="Heading2"/>
      </w:pPr>
      <w:r>
        <w:rPr>
          <w:rFonts w:ascii="Arial" w:hAnsi="Arial"/>
        </w:rPr>
        <w:t>13.4 Vollständigkeits- und Kritikalitätsklausel</w:t>
      </w:r>
    </w:p>
    <w:p>
      <w:r>
        <w:rPr>
          <w:rFonts w:ascii="Arial" w:hAnsi="Arial"/>
        </w:rPr>
        <w:t>Bei personaler Übertragung sollen möglichst viele, im Idealfall alle relevanten Aspekte berücksichtigt werden. Kritische Elemente dürfen nicht aus Effizienz-, Kosten-, Macht- oder Machbarkeitsgründen gekürzt werden. Dazu gehören insbesondere Seele, freier Wille, Selbstbezug, Innenleben, Erinnerung, affektive und unbewusste Muster sowie personale Kontinuität.</w:t>
      </w:r>
    </w:p>
    <w:p>
      <w:r>
        <w:rPr>
          <w:rFonts w:ascii="Arial" w:hAnsi="Arial"/>
        </w:rPr>
        <w:t>Der Körper ist als Träger stärker austauschbar beziehungsweise veränderbarer als die Seele. Er darf aber nicht als völlig nebensächlich behandelt werden, weil er Selbstgefühl, Stimmung, Persönlichkeit und Weltbezug mitprägt. Der Körperwechsel ist daher eher tolerierbar als Seelenverlust, aber nicht beliebig. Ein neuer Träger müsste die Person schützen, nicht verfälschen, entwürdigen oder zur bloßen Funktion reduzieren.</w:t>
      </w:r>
    </w:p>
    <w:p>
      <w:pPr>
        <w:pStyle w:val="Heading2"/>
      </w:pPr>
      <w:r>
        <w:rPr>
          <w:rFonts w:ascii="Arial" w:hAnsi="Arial"/>
        </w:rPr>
        <w:t>13.5 Freier Wille: Verlängerung, nicht Entzug</w:t>
      </w:r>
    </w:p>
    <w:p>
      <w:r>
        <w:rPr>
          <w:rFonts w:ascii="Arial" w:hAnsi="Arial"/>
        </w:rPr>
        <w:t>Eine Übertragung darf nur als freiwillige Verlängerung personaler Existenz verstanden werden, nicht als Entzug, Ersetzung, Zwangsfortführung oder technische Aneignung. Der freie Wille der Person ist zentral. Niemand darf in eine Fortführung hineingezogen werden, nur weil sie technisch möglich, gesellschaftlich erwünscht, politisch nützlich oder wirtschaftlich profitabel wäre.</w:t>
      </w:r>
    </w:p>
    <w:p>
      <w:r>
        <w:rPr>
          <w:rFonts w:ascii="Arial" w:hAnsi="Arial"/>
        </w:rPr>
        <w:t>Manche Menschen können und wollen eine solche Verlängerung ganz überspringen. Sie dürfen sich Gott anvertrauen, den biologischen Abschluss ihres Lebens annehmen oder eine technische Fortführung ablehnen. Diese Verweigerung ist nicht als Rückständigkeit, Irrationalität oder Defekt zu behandeln.</w:t>
      </w:r>
    </w:p>
    <w:p>
      <w:pPr>
        <w:pStyle w:val="QuoteBox"/>
      </w:pPr>
      <w:r>
        <w:rPr>
          <w:rFonts w:ascii="Arial" w:hAnsi="Arial"/>
        </w:rPr>
        <w:t>Der neue Pfad darf offenstehen, aber er darf niemanden hineinziehen.</w:t>
      </w:r>
    </w:p>
    <w:p>
      <w:pPr>
        <w:pStyle w:val="Heading2"/>
      </w:pPr>
      <w:r>
        <w:rPr>
          <w:rFonts w:ascii="Arial" w:hAnsi="Arial"/>
        </w:rPr>
        <w:t>13.6 Trägerwechsel und Zugehörigkeit zu Gott</w:t>
      </w:r>
    </w:p>
    <w:p>
      <w:r>
        <w:rPr>
          <w:rFonts w:ascii="Arial" w:hAnsi="Arial"/>
        </w:rPr>
        <w:t>Auch in einem robotischen oder nicht-biologischen Körper bleibt die Person Gottes Geschöpf und Gottes Gegenüber. Sie gehört weiterhin zu Gott und nicht zum technischen System. Der neue Träger ist nur vorläufiger Aufenthalts-, Schutz- oder Fortführungsraum. Weder Hersteller, Betreiber, Staat, Labor, Markt noch technisches System erhalten dadurch Besitzanspruch an der Person.</w:t>
      </w:r>
    </w:p>
    <w:p>
      <w:r>
        <w:rPr>
          <w:rFonts w:ascii="Arial" w:hAnsi="Arial"/>
        </w:rPr>
        <w:t>Bei Vernichtung des robotischen Körpers wäre nicht die Seele technisch zerstört. Die technische Fortführung würde enden; die Seele bliebe Gottes Bereich und ginge, theologisch gesprochen, ins Jenseits beziehungsweise in Gottes Verfügung über. Daraus folgt eine sehr hohe Vorsichtsanforderung: Eine solche Technologie müsste extrem ausgereift, geschützt, missbrauchssicher, freiwilligkeitsgebunden und demütig behandelt werden.</w:t>
      </w:r>
    </w:p>
    <w:p>
      <w:pPr>
        <w:pStyle w:val="QuoteBox"/>
      </w:pPr>
      <w:r>
        <w:rPr>
          <w:rFonts w:ascii="Arial" w:hAnsi="Arial"/>
        </w:rPr>
        <w:t>Der Träger kann wechseln; die Zugehörigkeit zu Gott nicht.</w:t>
      </w:r>
    </w:p>
    <w:p>
      <w:pPr>
        <w:pStyle w:val="Heading2"/>
      </w:pPr>
      <w:r>
        <w:rPr>
          <w:rFonts w:ascii="Arial" w:hAnsi="Arial"/>
        </w:rPr>
        <w:t>13.7 Menschenwürde statt Warenlogik</w:t>
      </w:r>
    </w:p>
    <w:p>
      <w:r>
        <w:rPr>
          <w:rFonts w:ascii="Arial" w:hAnsi="Arial"/>
        </w:rPr>
        <w:t>Der theologische Gottesvorbehalt schützt nicht nur eine Glaubensaussage, sondern auch Menschen. Wenn Personen als Geschöpfe Gottes verstanden werden, können sie nicht zu Ware, Rohstoff, Datenbestand, Ersatzkörper, Produktlinie oder Eigentum anderer werden. Diese Schutzlinie ist für jeden weiteren Gedanken an Fortführung zentral.</w:t>
      </w:r>
    </w:p>
    <w:p>
      <w:r>
        <w:rPr>
          <w:rFonts w:ascii="Arial" w:hAnsi="Arial"/>
        </w:rPr>
        <w:t>Eine Technik, die personale Fortführung berührt, müsste deshalb von Anfang an gegen Kommerzialisierung, Zwang, Privilegienbildung, Menschenhandel, Identitätsdiebstahl, Kopienmissbrauch und Verwertung nach Nützlichkeit gesichert werden. Sie dürfte nicht fragen: Was lässt sich verkaufen? Sondern: Wie bleibt die Person vor Gott, vor sich selbst und vor anderen geschützt?</w:t>
      </w:r>
    </w:p>
    <w:p>
      <w:pPr>
        <w:pStyle w:val="Heading2"/>
      </w:pPr>
      <w:r>
        <w:rPr>
          <w:rFonts w:ascii="Arial" w:hAnsi="Arial"/>
        </w:rPr>
        <w:t>13.8 Schlusszyklus der neuen Trägerphase</w:t>
      </w:r>
    </w:p>
    <w:p>
      <w:r>
        <w:rPr>
          <w:rFonts w:ascii="Arial" w:hAnsi="Arial"/>
        </w:rPr>
        <w:t>Der Schlusszyklus ist einer der sensibelsten Teile des Transhumanismus-Beispiels. Die Gedanken reichen hier sehr weit. Deshalb muss dieser Abschnitt besonders sorgfältig diskutiert werden und unter theologischer Demut stehen. Die neue Trägerphase darf nicht als technische Ewigkeit verstanden werden.</w:t>
      </w:r>
    </w:p>
    <w:p>
      <w:r>
        <w:rPr>
          <w:rFonts w:ascii="Arial" w:hAnsi="Arial"/>
        </w:rPr>
        <w:t>Gerade hier muss der Text verständlich und schützend bleiben: Eine neue Trägerphase wäre kein Weg, Gott zu ersetzen, dem Tod technisch endgültig zu entkommen oder den Menschen in ein dauerhaftes Produkt zu verwandeln. Sie wäre höchstens eine mögliche Verlängerung des Pilgerwegs, die jederzeit unter Gottesvorbehalt, Freiwilligkeit und Menschenwürde steht.</w:t>
      </w:r>
    </w:p>
    <w:p>
      <w:pPr>
        <w:pStyle w:val="Heading2"/>
      </w:pPr>
      <w:r>
        <w:rPr>
          <w:rFonts w:ascii="Arial" w:hAnsi="Arial"/>
        </w:rPr>
        <w:t>13.9 Verlängerung des Pilgerwegs, nicht Ersatz der Vollendung</w:t>
      </w:r>
    </w:p>
    <w:p>
      <w:r>
        <w:rPr>
          <w:rFonts w:ascii="Arial" w:hAnsi="Arial"/>
        </w:rPr>
        <w:t>Eine neue Trägerphase wäre, wenn überhaupt, eine vorläufige, freiwillige und demütig geprüfte Verlängerung personaler Existenz. Sie ist keine Auferstehung, kein Reich Gottes, kein technisches Heil und kein Ersatz für Gottes Ewigkeit. Sie verlängert den Weg, ersetzt aber nicht das Ziel.</w:t>
      </w:r>
    </w:p>
    <w:p>
      <w:r>
        <w:rPr>
          <w:rFonts w:ascii="Arial" w:hAnsi="Arial"/>
        </w:rPr>
        <w:t>Diese Formulierung ist wichtig, damit der Gedanke auf Gott ausgerichtet bleibt. Technik darf Leben begleiten, stützen oder verlängern; sie darf aber nicht zur Ersatzreligion werden und nicht behaupten, die letzte Vollendung herzustellen.</w:t>
      </w:r>
    </w:p>
    <w:p>
      <w:pPr>
        <w:pStyle w:val="QuoteBox"/>
      </w:pPr>
      <w:r>
        <w:rPr>
          <w:rFonts w:ascii="Arial" w:hAnsi="Arial"/>
        </w:rPr>
        <w:t>Neue Pfade darf eine Brücke bauen, aber nicht den Himmel nachbauen.</w:t>
      </w:r>
    </w:p>
    <w:p>
      <w:pPr>
        <w:pStyle w:val="Heading2"/>
      </w:pPr>
      <w:r>
        <w:rPr>
          <w:rFonts w:ascii="Arial" w:hAnsi="Arial"/>
        </w:rPr>
        <w:t>13.10 Nicht-Erneuerungsrecht und freiwillige Beendbarkeit</w:t>
      </w:r>
    </w:p>
    <w:p>
      <w:r>
        <w:rPr>
          <w:rFonts w:ascii="Arial" w:hAnsi="Arial"/>
        </w:rPr>
        <w:t>Die Trägerphase darf nicht automatisch weiterlaufen, nur weil Reparatur, Wartung oder erneute Übertragung technisch möglich sind. Die Person muss das Recht behalten, einen Träger nicht weiter erneuern zu lassen und die technische Fortführung zu beenden. Dies wäre keine Vernichtung der Seele, sondern das Ende des technischen Fortführungsraums.</w:t>
      </w:r>
    </w:p>
    <w:p>
      <w:r>
        <w:rPr>
          <w:rFonts w:ascii="Arial" w:hAnsi="Arial"/>
        </w:rPr>
        <w:t>Ebenso darf kein System aus Eigeninteresse, Besitzlogik oder Angst vor Verlust eine Person zur Fortsetzung drängen. Eine technische Fortführung darf niemals zur Pflicht werden. Das Recht, eine Verlängerung nicht zu beginnen oder nicht fortzusetzen, gehört zur Freiheit der Person.</w:t>
      </w:r>
    </w:p>
    <w:p>
      <w:pPr>
        <w:pStyle w:val="Heading2"/>
      </w:pPr>
      <w:r>
        <w:rPr>
          <w:rFonts w:ascii="Arial" w:hAnsi="Arial"/>
        </w:rPr>
        <w:t>13.11 Gesundheits- und Fortführungsprüfung</w:t>
      </w:r>
    </w:p>
    <w:p>
      <w:r>
        <w:rPr>
          <w:rFonts w:ascii="Arial" w:hAnsi="Arial"/>
        </w:rPr>
        <w:t>Die neue Trägerphase endet nicht notwendig nach einer festen Jahreszahl. Sie wird problematisch, wenn sie ihren Charakter als freiwillige, gesunde und personale Verlängerung verliert. Deshalb braucht es regelmäßige Fortführungsprüfungen, nicht als bloßen bürokratischen Kontrollakt, sondern als ernsthafte Selbst-, Fürsorge- und Schutzprüfung.</w:t>
      </w:r>
    </w:p>
    <w:p>
      <w:pPr>
        <w:pStyle w:val="ListBullet"/>
      </w:pPr>
      <w:r>
        <w:rPr>
          <w:rFonts w:ascii="Arial" w:hAnsi="Arial"/>
        </w:rPr>
        <w:t>Erkennt sich die Person noch als fortgeführt und frei, oder wird sie fremdverwaltet?</w:t>
      </w:r>
    </w:p>
    <w:p>
      <w:pPr>
        <w:pStyle w:val="ListBullet"/>
      </w:pPr>
      <w:r>
        <w:rPr>
          <w:rFonts w:ascii="Arial" w:hAnsi="Arial"/>
        </w:rPr>
        <w:t>Bleiben Wille, Gewissen, Beziehung, Lernfähigkeit, Hoffnung und Selbstbezug lebendig?</w:t>
      </w:r>
    </w:p>
    <w:p>
      <w:pPr>
        <w:pStyle w:val="ListBullet"/>
      </w:pPr>
      <w:r>
        <w:rPr>
          <w:rFonts w:ascii="Arial" w:hAnsi="Arial"/>
        </w:rPr>
        <w:t>Dient die Fortführung noch Reifung, Liebe, Verantwortung, Gemeinschaft und sinnvoller Aufgabe?</w:t>
      </w:r>
    </w:p>
    <w:p>
      <w:pPr>
        <w:pStyle w:val="ListBullet"/>
      </w:pPr>
      <w:r>
        <w:rPr>
          <w:rFonts w:ascii="Arial" w:hAnsi="Arial"/>
        </w:rPr>
        <w:t>Oder besteht sie nur noch aus Angst vor Ende, Systeminteresse, Gewohnheit oder technischer Selbsterhaltung?</w:t>
      </w:r>
    </w:p>
    <w:p>
      <w:pPr>
        <w:pStyle w:val="ListBullet"/>
      </w:pPr>
      <w:r>
        <w:rPr>
          <w:rFonts w:ascii="Arial" w:hAnsi="Arial"/>
        </w:rPr>
        <w:t>Entsteht durch lange Fortführung eine gefährliche Machtasymmetrie, Entfremdung oder Überlastung?</w:t>
      </w:r>
    </w:p>
    <w:p>
      <w:r>
        <w:rPr>
          <w:rFonts w:ascii="Arial" w:hAnsi="Arial"/>
        </w:rPr>
        <w:t>Tausende Jahre wären daher nicht durch eine starre Zahl auszuschließen, aber extrem prüfpflichtig. Sehr lange Fortführung kann Erinnerungslast, Beziehungsverlust, Entfremdung vom Menschlichen, Sinnverschiebung und Machtasymmetrien erzeugen.</w:t>
      </w:r>
    </w:p>
    <w:p>
      <w:pPr>
        <w:pStyle w:val="Heading2"/>
      </w:pPr>
      <w:r>
        <w:rPr>
          <w:rFonts w:ascii="Arial" w:hAnsi="Arial"/>
        </w:rPr>
        <w:t>13.12 Medizin-Analogie: Offenheit ohne Leichtfertigkeit</w:t>
      </w:r>
    </w:p>
    <w:p>
      <w:r>
        <w:rPr>
          <w:rFonts w:ascii="Arial" w:hAnsi="Arial"/>
        </w:rPr>
        <w:t>Ein pauschales Verbot jeder personalen Fortführung wäre schwer zu begründen, wenn zugleich Medizin erlaubt bleibt. Medizin verlängert Leben, verändert Körper, ersetzt Funktionen, verhindert frühen Tod und verschiebt natürliche Grenzen. Herzschrittmacher, Prothesen, Transplantationen, Medikamente oder lebenserhaltende Geräte zeigen, dass menschliches Leben bereits heute technisch unterstützt und verlängert wird.</w:t>
      </w:r>
    </w:p>
    <w:p>
      <w:r>
        <w:rPr>
          <w:rFonts w:ascii="Arial" w:hAnsi="Arial"/>
        </w:rPr>
        <w:t>Die Analogie ist jedoch begrenzt. Eine personale Übertragung wäre medizinähnlich, aber nicht einfach normale Medizin. Sie berührt Trägerwechsel, Identität, Seele, Selbstbezug und personale Fortführung selbst. Die Medizin-Analogie verhindert ein pauschales Angstverbot; sie rechtfertigt aber keine Leichtfertigkeit.</w:t>
      </w:r>
    </w:p>
    <w:p>
      <w:r>
        <w:rPr>
          <w:rFonts w:ascii="Arial" w:hAnsi="Arial"/>
        </w:rPr>
        <w:t>Der Vergleich soll also nicht sagen: Alles, was technisch möglich ist, ist erlaubt. Er soll nur verhindern, dass jede Verlängerung des Lebens vorschnell als Ungehorsam gegen Gott verstanden wird. Entscheidend sind Freiwilligkeit, Schutz, Demut, Nicht-Verfügbarkeit der Seele und der Vorrang der Person vor dem System.</w:t>
      </w:r>
    </w:p>
    <w:p>
      <w:pPr>
        <w:pStyle w:val="QuoteBox"/>
      </w:pPr>
      <w:r>
        <w:rPr>
          <w:rFonts w:ascii="Arial" w:hAnsi="Arial"/>
        </w:rPr>
        <w:t>Wer jede Fortführung verbietet, müsste erklären, warum Medizin erlaubt bleibt. Wer jede Fortführung erlaubt, müsste erklären, warum die Seele nicht zur Technikware wird.</w:t>
      </w:r>
    </w:p>
    <w:p>
      <w:pPr>
        <w:pStyle w:val="Heading2"/>
      </w:pPr>
      <w:r>
        <w:rPr>
          <w:rFonts w:ascii="Arial" w:hAnsi="Arial"/>
        </w:rPr>
        <w:t>13.13 Anti-Warenklausel: Der Mensch darf nicht zur Ware werden</w:t>
      </w:r>
    </w:p>
    <w:p>
      <w:r>
        <w:rPr>
          <w:rFonts w:ascii="Arial" w:hAnsi="Arial"/>
        </w:rPr>
        <w:t>Gerade weil die Medizin-Analogie Offenheit ermöglicht, braucht sie sofort eine Grenze: Menschen dürfen nicht zur Ware werden. Keine Fortführung darf zu einem Markt für Personen, Seelen, Ersatzkörper, Trägerrechte, Erinnerungsdaten, Kopien oder Lebensverlängerung als Luxusgut entgleiten.</w:t>
      </w:r>
    </w:p>
    <w:p>
      <w:r>
        <w:rPr>
          <w:rFonts w:ascii="Arial" w:hAnsi="Arial"/>
        </w:rPr>
        <w:t>Eine solche Technologie dürfte nicht nach bloßer Zahlungsfähigkeit, Besitzlogik, staatlichem Nutzen, Firmeninteresse oder experimenteller Verwertbarkeit geordnet werden. Sie müsste Würde, Freiwilligkeit, Schutzwürdigkeit, Einzigartigkeit der Person, Seelenkontinuität und Nicht-Verfügbarkeit des Menschen schützen.</w:t>
      </w:r>
    </w:p>
    <w:p>
      <w:r>
        <w:rPr>
          <w:rFonts w:ascii="Arial" w:hAnsi="Arial"/>
        </w:rPr>
        <w:t>Wenn eine Technologie personale Fortführung berührt, darf sie nicht wie gewöhnliche Konsumtechnik behandelt werden. Sie gehört unter strengste Schutz-, Demuts-, Einwilligungs-, Transparenz- und Missbrauchskontrollen. Der Mensch ist kein Produkt. Der Körper ist kein bloßer Mietträger. Die Seele ist keine Ware.</w:t>
      </w:r>
    </w:p>
    <w:p>
      <w:pPr>
        <w:pStyle w:val="Heading2"/>
      </w:pPr>
      <w:r>
        <w:rPr>
          <w:rFonts w:ascii="Arial" w:hAnsi="Arial"/>
        </w:rPr>
        <w:t>13.14 Vorlagecharakter: Denkanstoß, nicht Freigabeschein</w:t>
      </w:r>
    </w:p>
    <w:p>
      <w:r>
        <w:rPr>
          <w:rFonts w:ascii="Arial" w:hAnsi="Arial"/>
        </w:rPr>
        <w:t>Dieser Abschnitt soll eine Vorlage dafür geben, wie über solche Grenztechnologien überhaupt gesprochen werden müsste. Er ist kein Freigabeschein, keine technische Anleitung und keine Behauptung, dass eine solche Übertragung heute möglich oder moralisch bereits ausreichend geklärt wäre.</w:t>
      </w:r>
    </w:p>
    <w:p>
      <w:r>
        <w:rPr>
          <w:rFonts w:ascii="Arial" w:hAnsi="Arial"/>
        </w:rPr>
        <w:t>Sein Zweck ist Schutz und Orientierung: Wenn Menschen eines Tages in solche Bereiche vordringen, soll nicht erst dann gefragt werden, ob Personen zur Ware werden, ob freier Wille verletzt wird, ob die Seele technisch vereinnahmt wird oder ob Gott durch Technik ersetzt werden soll. Diese Grenzen müssen vorher sichtbar sein.</w:t>
      </w:r>
    </w:p>
    <w:p>
      <w:pPr>
        <w:pStyle w:val="Heading2"/>
      </w:pPr>
      <w:r>
        <w:rPr>
          <w:rFonts w:ascii="Arial" w:hAnsi="Arial"/>
        </w:rPr>
        <w:t>13.15 Vorläufige Formel unter Gottesvorbehalt</w:t>
      </w:r>
    </w:p>
    <w:p>
      <w:r>
        <w:rPr>
          <w:rFonts w:ascii="Arial" w:hAnsi="Arial"/>
        </w:rPr>
        <w:t>Neue Pfade entstehen, wenn vorhandene Strukturen nicht blind bewahrt und nicht vorschnell verworfen werden, sondern durch eine kontextgerechte Brücke, neue Zusammensetzung oder verantwortbare Übergangsform so verändert oder verbunden werden, dass sie einer neuen Lage, neuen Schutzbedürfnissen, Korrigierbarkeit und Gleichmaß besser gerecht werden.</w:t>
      </w:r>
    </w:p>
    <w:p>
      <w:r>
        <w:rPr>
          <w:rFonts w:ascii="Arial" w:hAnsi="Arial"/>
        </w:rPr>
        <w:t>Im Transhumanismus- und Schiff-des-Theseus-Beispiel bedeutet dies: Personalität darf nicht auf Daten reduziert werden. Fortführung braucht Innenleben, Selbstbezug, freien Willen, Körperwirkung, Schutz der Person und, theologisch gedacht, Seelenkontinuität unter Gottes Vorbehalt. Menschen können Bedingungen vorbereiten; sie können die Seele nicht besitzen, herstellen oder garantieren.</w:t>
      </w:r>
    </w:p>
    <w:p>
      <w:r>
        <w:rPr>
          <w:rFonts w:ascii="Arial" w:hAnsi="Arial"/>
        </w:rPr>
        <w:t>Das Modell sucht also weder Erstarrung noch Umsturz als Normalfall. Es sucht eine maßvolle, schutzfähige, rückkoppelbare, demütige und zukunftsoffene Transformation, die dem Menschen dient und auf Gott ausgerichtet bleibt.</w:t>
      </w:r>
    </w:p>
    <w:p>
      <w:pPr>
        <w:pStyle w:val="Heading1"/>
      </w:pPr>
      <w:r>
        <w:rPr>
          <w:rFonts w:ascii="Arial" w:hAnsi="Arial"/>
        </w:rPr>
        <w:t>14. Offene Arbeitsfragen</w:t>
      </w:r>
    </w:p>
    <w:p>
      <w:pPr>
        <w:pStyle w:val="ListBullet"/>
      </w:pPr>
      <w:r>
        <w:rPr>
          <w:rFonts w:ascii="Arial" w:hAnsi="Arial"/>
        </w:rPr>
        <w:t>Welche Brückenmethoden müssen neben Überlappung, stufenweiser Annäherung, Hybridphase, Rückkehrpfad, Übersetzungsstruktur, Schutzkorridor, Rückkonstruktion, Verantwortungsteilung und maßvoller Zwischenordnung noch ergänzt werden?</w:t>
      </w:r>
    </w:p>
    <w:p>
      <w:pPr>
        <w:pStyle w:val="ListBullet"/>
      </w:pPr>
      <w:r>
        <w:rPr>
          <w:rFonts w:ascii="Arial" w:hAnsi="Arial"/>
        </w:rPr>
        <w:t>Welche Kriterien bestimmen, wann ein extremer Zielzustand wirklich notwendig ist und wann eine Brücke zum Mittelmaß genügt?</w:t>
      </w:r>
    </w:p>
    <w:p>
      <w:pPr>
        <w:pStyle w:val="ListBullet"/>
      </w:pPr>
      <w:r>
        <w:rPr>
          <w:rFonts w:ascii="Arial" w:hAnsi="Arial"/>
        </w:rPr>
        <w:t>Wie wird verhindert, dass Neue Pfade von Institutionen, Eliten oder technischen Systemen als Rechtfertigung für Selbstinteresse, Dominanz oder riskante Experimente benutzt wird?</w:t>
      </w:r>
    </w:p>
    <w:p>
      <w:pPr>
        <w:pStyle w:val="ListBullet"/>
      </w:pPr>
      <w:r>
        <w:rPr>
          <w:rFonts w:ascii="Arial" w:hAnsi="Arial"/>
        </w:rPr>
        <w:t>Wie stark soll der theologische Demutsrahmen im Haupttext selbst stehen, und wo genügt ein Exkurs oder eine Schutzklausel?</w:t>
      </w:r>
    </w:p>
    <w:p>
      <w:pPr>
        <w:pStyle w:val="ListBullet"/>
      </w:pPr>
      <w:r>
        <w:rPr>
          <w:rFonts w:ascii="Arial" w:hAnsi="Arial"/>
        </w:rPr>
        <w:t>Welche Formulierungen müssen weiter geprüft werden, damit nicht der Eindruck entsteht, Menschen könnten Seelen herstellen, besitzen oder garantieren?</w:t>
      </w:r>
    </w:p>
    <w:p>
      <w:pPr>
        <w:pStyle w:val="ListBullet"/>
      </w:pPr>
      <w:r>
        <w:rPr>
          <w:rFonts w:ascii="Arial" w:hAnsi="Arial"/>
        </w:rPr>
        <w:t>Welche Beispiele außer Heinz-Dilemma und Schiff des Theseus / Transhumanismus eignen sich, um Neue Pfade als allgemeines Schwellen-, Such- und Brückenmodell zu zeigen?</w:t>
      </w:r>
    </w:p>
    <w:p>
      <w:pPr>
        <w:pStyle w:val="ListBullet"/>
      </w:pPr>
      <w:r>
        <w:rPr>
          <w:rFonts w:ascii="Arial" w:hAnsi="Arial"/>
        </w:rPr>
        <w:t>Wie lässt sich der Zwei-Versionen-Fall allgemeiner formulieren, ohne ihn auf Vision oder Transhumanismus zu verengen?</w:t>
      </w:r>
    </w:p>
    <w:p>
      <w:pPr>
        <w:pStyle w:val="ListBullet"/>
      </w:pPr>
      <w:r>
        <w:rPr>
          <w:rFonts w:ascii="Arial" w:hAnsi="Arial"/>
        </w:rPr>
        <w:t>Welche Kriterien entscheiden, wann eine alte Trägerform deaktiviert, entsorgt oder begrenzt weitergenutzt werden darf?</w:t>
      </w:r>
    </w:p>
    <w:p>
      <w:pPr>
        <w:pStyle w:val="ListBullet"/>
      </w:pPr>
      <w:r>
        <w:rPr>
          <w:rFonts w:ascii="Arial" w:hAnsi="Arial"/>
        </w:rPr>
        <w:t>Wie kann ein mögliches Kontinuitätsgerät gedacht werden, ohne personale Würde, Privatheit oder Schutz vor Zugriff zu verletzen?</w:t>
      </w:r>
    </w:p>
    <w:p>
      <w:pPr>
        <w:pStyle w:val="ListBullet"/>
      </w:pPr>
      <w:r>
        <w:rPr>
          <w:rFonts w:ascii="Arial" w:hAnsi="Arial"/>
        </w:rPr>
        <w:t>Welche indirekten Kriterien könnten personale und seelische Kontinuität zumindest ernsthaft prüfen, ohne die Seele technisch verfügbar zu machen?</w:t>
      </w:r>
    </w:p>
    <w:p>
      <w:pPr>
        <w:pStyle w:val="ListBullet"/>
      </w:pPr>
      <w:r>
        <w:rPr>
          <w:rFonts w:ascii="Arial" w:hAnsi="Arial"/>
        </w:rPr>
        <w:t>Wie kann ein Schlusszyklus gestaltet werden, der freiwillige Beendbarkeit, Nicht-Erneuerungsrecht, Fürsorge, geistliche Demut und Schutz vor technischer Gefangenschaft verbindet?</w:t>
      </w:r>
    </w:p>
    <w:p>
      <w:pPr>
        <w:pStyle w:val="ListBullet"/>
      </w:pPr>
      <w:r>
        <w:rPr>
          <w:rFonts w:ascii="Arial" w:hAnsi="Arial"/>
        </w:rPr>
        <w:t>Welche institutionellen oder gemeinschaftlichen Sicherungen wären nötig, damit Fortführungstechnologie nicht zur Ware, zur Machttechnik oder zum Privileg weniger wird?</w:t>
      </w:r>
    </w:p>
    <w:p>
      <w:pPr>
        <w:pStyle w:val="ListBullet"/>
      </w:pPr>
      <w:r>
        <w:rPr>
          <w:rFonts w:ascii="Arial" w:hAnsi="Arial"/>
        </w:rPr>
        <w:t>Welche theologische, seelsorgerliche und ethische Rückkopplung wäre nötig, bevor solche Gedanken als mehr als spekulative Schutzvorlage behandelt werden dürften?</w:t>
      </w:r>
    </w:p>
    <w:p>
      <w:pPr>
        <w:pStyle w:val="ListBullet"/>
      </w:pPr>
      <w:r>
        <w:rPr>
          <w:rFonts w:ascii="Arial" w:hAnsi="Arial"/>
        </w:rPr>
        <w:t>Wie wird im Goldenen Pfad die Spannung zwischen „Wandel nicht um des Wandels willen“ und Lernen als begrenztem Wandel um des Lernens willen präzise gefasst?</w:t>
      </w:r>
    </w:p>
    <w:p>
      <w:pPr>
        <w:pStyle w:val="ListBullet"/>
      </w:pPr>
      <w:r>
        <w:rPr>
          <w:rFonts w:ascii="Arial" w:hAnsi="Arial"/>
        </w:rPr>
        <w:t>Wann ist Rückkonstruktion aus der idealen Lösung angemessen, und wann kann diese Methode durch Idealisierung, falsche Annahmen oder überhöhte Bindungszuweisung gefährlich werden?</w:t>
      </w:r>
    </w:p>
    <w:p>
      <w:r>
        <w:rPr>
          <w:rFonts w:ascii="Arial" w:hAnsi="Arial"/>
        </w:rPr>
        <w:t>Arbeitsstand: Diese Fassung ordnet die bisherigen Notizen neu und setzt den Goldenen Pfad als Deutungsschlüssel nach vorn. Das Heinz-Dilemma wird als erster lebensnaher Testfall ergänzt. Die bisherigen Grenz- und Transhumanismusabschnitte bleiben erhalten, werden aber als Grenzräume, Prüf- und Sonderfälle gerahmt. Die Fassung ist noch keine endgültige Leserfassung, sondern eine strukturierte Schutz- und Denkvorgabe für die weitere Ausarbeitung.</w:t>
      </w:r>
    </w:p>
    <w:p>
      <w:r>
        <w:rPr>
          <w:rFonts w:ascii="Arial" w:hAnsi="Arial"/>
        </w:rPr>
        <w:t>Arbeitsfassung 0.7 · 4. Juni 2026</w:t>
      </w:r>
    </w:p>
    <w:sectPr w:rsidR="00FC693F" w:rsidRPr="0006063C" w:rsidSect="00034616">
      <w:headerReference w:type="default" r:id="rId9"/>
      <w:footerReference w:type="default" r:id="rId10"/>
      <w:pgSz w:w="12240" w:h="15840"/>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Kats Modell der neuen Pfade · Arbeitsfassung 0.7 · 4. Juni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6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Label">
    <w:name w:val="InfoLabel"/>
    <w:rPr>
      <w:rFonts w:ascii="Arial" w:hAnsi="Arial" w:eastAsia="Arial"/>
      <w:b/>
      <w:color w:val="365F5F"/>
      <w:sz w:val="19"/>
    </w:rPr>
  </w:style>
  <w:style w:type="paragraph" w:customStyle="1" w:styleId="QuoteBox">
    <w:name w:val="QuoteBox"/>
    <w:pPr>
      <w:spacing w:before="80" w:after="160"/>
      <w:ind w:left="283" w:right="170"/>
    </w:pPr>
    <w:rPr>
      <w:rFonts w:ascii="Arial" w:hAnsi="Arial" w:eastAsia="Arial"/>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